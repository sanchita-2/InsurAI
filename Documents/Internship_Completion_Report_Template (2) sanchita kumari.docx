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759BFE" w14:textId="44E5504F" w:rsidR="00665CB7" w:rsidRPr="00F91FA9" w:rsidRDefault="00F91FA9" w:rsidP="00F91FA9">
      <w:pPr>
        <w:pStyle w:val="Title"/>
        <w:jc w:val="center"/>
        <w:rPr>
          <w:rFonts w:ascii="Arial" w:hAnsi="Arial" w:cs="Arial"/>
          <w:sz w:val="36"/>
          <w:szCs w:val="36"/>
        </w:rPr>
      </w:pPr>
      <w:r w:rsidRPr="00F91FA9">
        <w:rPr>
          <w:rFonts w:ascii="Arial" w:hAnsi="Arial" w:cs="Arial"/>
          <w:sz w:val="36"/>
          <w:szCs w:val="36"/>
        </w:rPr>
        <w:t>Infosys Springboard Virtual Internship 6.0 Completion Report</w:t>
      </w:r>
    </w:p>
    <w:p w14:paraId="23EE6A31" w14:textId="03CCBE8A" w:rsidR="00665CB7" w:rsidRDefault="00F91FA9">
      <w:pPr>
        <w:pStyle w:val="Heading1"/>
        <w:rPr>
          <w:rFonts w:ascii="Arial" w:hAnsi="Arial" w:cs="Arial"/>
          <w:sz w:val="20"/>
          <w:szCs w:val="20"/>
        </w:rPr>
      </w:pPr>
      <w:r w:rsidRPr="00F91FA9">
        <w:rPr>
          <w:rFonts w:ascii="Arial" w:hAnsi="Arial" w:cs="Arial"/>
          <w:sz w:val="20"/>
          <w:szCs w:val="20"/>
        </w:rPr>
        <w:t>Team Details</w:t>
      </w:r>
      <w:r w:rsidR="00EB0369">
        <w:rPr>
          <w:rFonts w:ascii="Arial" w:hAnsi="Arial" w:cs="Arial"/>
          <w:sz w:val="20"/>
          <w:szCs w:val="20"/>
        </w:rPr>
        <w:t xml:space="preserve"> </w:t>
      </w:r>
    </w:p>
    <w:p w14:paraId="5CB1814B" w14:textId="73316C70" w:rsidR="00F91FA9" w:rsidRPr="00F91FA9" w:rsidRDefault="00F91FA9" w:rsidP="00F91FA9">
      <w:pPr>
        <w:rPr>
          <w:rFonts w:ascii="Arial" w:hAnsi="Arial" w:cs="Arial"/>
          <w:sz w:val="20"/>
          <w:szCs w:val="20"/>
        </w:rPr>
      </w:pPr>
      <w:r w:rsidRPr="00F91FA9">
        <w:rPr>
          <w:rFonts w:ascii="Arial" w:hAnsi="Arial" w:cs="Arial"/>
          <w:sz w:val="20"/>
          <w:szCs w:val="20"/>
        </w:rPr>
        <w:t>Batch Number</w:t>
      </w:r>
      <w:r w:rsidR="00712CF6">
        <w:rPr>
          <w:rFonts w:ascii="Arial" w:hAnsi="Arial" w:cs="Arial"/>
          <w:sz w:val="20"/>
          <w:szCs w:val="20"/>
        </w:rPr>
        <w:t xml:space="preserve"> </w:t>
      </w:r>
      <w:r w:rsidR="009D244B">
        <w:rPr>
          <w:rFonts w:ascii="Arial" w:hAnsi="Arial" w:cs="Arial"/>
          <w:sz w:val="20"/>
          <w:szCs w:val="20"/>
        </w:rPr>
        <w:t>:</w:t>
      </w:r>
      <w:r w:rsidR="00712CF6">
        <w:rPr>
          <w:rFonts w:ascii="Arial" w:hAnsi="Arial" w:cs="Arial"/>
          <w:sz w:val="20"/>
          <w:szCs w:val="20"/>
        </w:rPr>
        <w:t>5</w:t>
      </w:r>
    </w:p>
    <w:p w14:paraId="1B819ECA" w14:textId="59A502D9" w:rsidR="00F91FA9" w:rsidRPr="00F91FA9" w:rsidRDefault="00F91FA9" w:rsidP="00F91FA9">
      <w:pPr>
        <w:rPr>
          <w:rFonts w:ascii="Arial" w:hAnsi="Arial" w:cs="Arial"/>
          <w:sz w:val="20"/>
          <w:szCs w:val="20"/>
        </w:rPr>
      </w:pPr>
      <w:r w:rsidRPr="00F91FA9">
        <w:rPr>
          <w:rFonts w:ascii="Arial" w:hAnsi="Arial" w:cs="Arial"/>
          <w:sz w:val="20"/>
          <w:szCs w:val="20"/>
        </w:rPr>
        <w:t>Start date</w:t>
      </w:r>
      <w:r w:rsidR="00712CF6">
        <w:rPr>
          <w:rFonts w:ascii="Arial" w:hAnsi="Arial" w:cs="Arial"/>
          <w:sz w:val="20"/>
          <w:szCs w:val="20"/>
        </w:rPr>
        <w:t xml:space="preserve"> :13 /10/</w:t>
      </w:r>
      <w:r w:rsidR="009D244B">
        <w:rPr>
          <w:rFonts w:ascii="Arial" w:hAnsi="Arial" w:cs="Arial"/>
          <w:sz w:val="20"/>
          <w:szCs w:val="20"/>
        </w:rPr>
        <w:t>20</w:t>
      </w:r>
      <w:r w:rsidR="00712CF6">
        <w:rPr>
          <w:rFonts w:ascii="Arial" w:hAnsi="Arial" w:cs="Arial"/>
          <w:sz w:val="20"/>
          <w:szCs w:val="20"/>
        </w:rPr>
        <w:t>25</w:t>
      </w:r>
    </w:p>
    <w:p w14:paraId="0C6CAAA7" w14:textId="155233C7" w:rsidR="00665CB7" w:rsidRPr="00F91FA9" w:rsidRDefault="009D244B">
      <w:pPr>
        <w:rPr>
          <w:rFonts w:ascii="Arial" w:hAnsi="Arial" w:cs="Arial"/>
          <w:sz w:val="20"/>
          <w:szCs w:val="20"/>
        </w:rPr>
      </w:pPr>
      <w:r w:rsidRPr="00F91FA9">
        <w:rPr>
          <w:rFonts w:ascii="Arial" w:hAnsi="Arial" w:cs="Arial"/>
          <w:sz w:val="20"/>
          <w:szCs w:val="20"/>
        </w:rPr>
        <w:t>Name</w:t>
      </w:r>
      <w:r w:rsidR="00F91FA9" w:rsidRPr="00F91FA9">
        <w:rPr>
          <w:rFonts w:ascii="Arial" w:hAnsi="Arial" w:cs="Arial"/>
          <w:sz w:val="20"/>
          <w:szCs w:val="20"/>
        </w:rPr>
        <w:t>s</w:t>
      </w:r>
      <w:r w:rsidRPr="00F91FA9">
        <w:rPr>
          <w:rFonts w:ascii="Arial" w:hAnsi="Arial" w:cs="Arial"/>
          <w:sz w:val="20"/>
          <w:szCs w:val="20"/>
        </w:rPr>
        <w:t xml:space="preserve">: </w:t>
      </w:r>
      <w:r w:rsidR="00712CF6">
        <w:rPr>
          <w:rFonts w:ascii="Arial" w:hAnsi="Arial" w:cs="Arial"/>
          <w:sz w:val="20"/>
          <w:szCs w:val="20"/>
        </w:rPr>
        <w:t>Sanchita kumari</w:t>
      </w:r>
    </w:p>
    <w:p w14:paraId="350B4579" w14:textId="77777777" w:rsidR="00665CB7" w:rsidRPr="00F91FA9" w:rsidRDefault="009D244B">
      <w:pPr>
        <w:rPr>
          <w:rFonts w:ascii="Arial" w:hAnsi="Arial" w:cs="Arial"/>
          <w:sz w:val="20"/>
          <w:szCs w:val="20"/>
        </w:rPr>
      </w:pPr>
      <w:r w:rsidRPr="00F91FA9">
        <w:rPr>
          <w:rFonts w:ascii="Arial" w:hAnsi="Arial" w:cs="Arial"/>
          <w:sz w:val="20"/>
          <w:szCs w:val="20"/>
        </w:rPr>
        <w:t>Internship Duration: 8 Weeks</w:t>
      </w:r>
    </w:p>
    <w:p w14:paraId="06DFC0BB" w14:textId="77777777" w:rsidR="00665CB7" w:rsidRPr="00F91FA9" w:rsidRDefault="009D244B">
      <w:pPr>
        <w:pStyle w:val="Heading1"/>
        <w:rPr>
          <w:rFonts w:ascii="Arial" w:hAnsi="Arial" w:cs="Arial"/>
          <w:sz w:val="20"/>
          <w:szCs w:val="20"/>
        </w:rPr>
      </w:pPr>
      <w:r w:rsidRPr="00F91FA9">
        <w:rPr>
          <w:rFonts w:ascii="Arial" w:hAnsi="Arial" w:cs="Arial"/>
          <w:sz w:val="20"/>
          <w:szCs w:val="20"/>
        </w:rPr>
        <w:t>1. Project Title</w:t>
      </w:r>
    </w:p>
    <w:p w14:paraId="50F17729" w14:textId="1DF02D39" w:rsidR="00665CB7" w:rsidRPr="00F91FA9" w:rsidRDefault="00712CF6">
      <w:pPr>
        <w:rPr>
          <w:rFonts w:ascii="Arial" w:hAnsi="Arial" w:cs="Arial"/>
          <w:sz w:val="20"/>
          <w:szCs w:val="20"/>
        </w:rPr>
      </w:pPr>
      <w:r w:rsidRPr="00712CF6">
        <w:rPr>
          <w:rFonts w:ascii="Arial" w:hAnsi="Arial" w:cs="Arial"/>
          <w:sz w:val="20"/>
          <w:szCs w:val="20"/>
        </w:rPr>
        <w:t>InsurAI Corporate Policy Aut</w:t>
      </w:r>
      <w:r>
        <w:rPr>
          <w:rFonts w:ascii="Arial" w:hAnsi="Arial" w:cs="Arial"/>
          <w:sz w:val="20"/>
          <w:szCs w:val="20"/>
        </w:rPr>
        <w:t>omation and Intelligence System</w:t>
      </w:r>
    </w:p>
    <w:p w14:paraId="5A7546B2" w14:textId="77777777" w:rsidR="00665CB7" w:rsidRPr="00F91FA9" w:rsidRDefault="009D244B">
      <w:pPr>
        <w:pStyle w:val="Heading1"/>
        <w:rPr>
          <w:rFonts w:ascii="Arial" w:hAnsi="Arial" w:cs="Arial"/>
          <w:sz w:val="20"/>
          <w:szCs w:val="20"/>
        </w:rPr>
      </w:pPr>
      <w:r w:rsidRPr="00F91FA9">
        <w:rPr>
          <w:rFonts w:ascii="Arial" w:hAnsi="Arial" w:cs="Arial"/>
          <w:sz w:val="20"/>
          <w:szCs w:val="20"/>
        </w:rPr>
        <w:t>2. Project Objective</w:t>
      </w:r>
    </w:p>
    <w:p w14:paraId="1D8029F6" w14:textId="77777777" w:rsidR="00AE1366" w:rsidRDefault="00AE1366" w:rsidP="00AE1366">
      <w:pPr>
        <w:pStyle w:val="NormalWeb"/>
      </w:pPr>
      <w:r w:rsidRPr="00AE1366">
        <w:rPr>
          <w:rFonts w:ascii="Arial" w:hAnsi="Arial" w:cs="Arial"/>
          <w:sz w:val="20"/>
          <w:szCs w:val="20"/>
        </w:rPr>
        <w:t>The objective of this project was to design and develop a web-based insurance management portal that enables users to register, log in, view policies, book appointments, and interact seamlessly with agents. The project aimed to improve customer experience and digital accessibility</w:t>
      </w:r>
      <w:r>
        <w:t>.</w:t>
      </w:r>
    </w:p>
    <w:p w14:paraId="50FDCB01" w14:textId="58D6807C" w:rsidR="00F91FA9" w:rsidRPr="00F91FA9" w:rsidRDefault="00AE1366" w:rsidP="00AE1366">
      <w:pPr>
        <w:pStyle w:val="Heading1"/>
        <w:rPr>
          <w:rFonts w:ascii="Arial" w:hAnsi="Arial" w:cs="Arial"/>
          <w:sz w:val="20"/>
          <w:szCs w:val="20"/>
        </w:rPr>
      </w:pPr>
      <w:r w:rsidRPr="00F91FA9">
        <w:rPr>
          <w:rFonts w:ascii="Arial" w:hAnsi="Arial" w:cs="Arial"/>
          <w:sz w:val="20"/>
          <w:szCs w:val="20"/>
        </w:rPr>
        <w:t xml:space="preserve"> </w:t>
      </w:r>
      <w:r w:rsidR="00F91FA9" w:rsidRPr="00F91FA9">
        <w:rPr>
          <w:rFonts w:ascii="Arial" w:hAnsi="Arial" w:cs="Arial"/>
          <w:sz w:val="20"/>
          <w:szCs w:val="20"/>
        </w:rPr>
        <w:t>3. Project description in detail</w:t>
      </w:r>
    </w:p>
    <w:p w14:paraId="259823B8" w14:textId="764ED14F" w:rsidR="00AE1366" w:rsidRPr="00AE1366" w:rsidRDefault="00AE1366" w:rsidP="00AE1366">
      <w:pPr>
        <w:pStyle w:val="NormalWeb"/>
        <w:rPr>
          <w:rFonts w:ascii="Arial" w:hAnsi="Arial" w:cs="Arial"/>
          <w:sz w:val="20"/>
          <w:szCs w:val="20"/>
        </w:rPr>
      </w:pPr>
      <w:r w:rsidRPr="00AE1366">
        <w:rPr>
          <w:rFonts w:ascii="Arial" w:hAnsi="Arial" w:cs="Arial"/>
          <w:sz w:val="20"/>
          <w:szCs w:val="20"/>
        </w:rPr>
        <w:t>The project involved developing a full-stack application with React as the frontend and Spring Boot as the backend. The system provides features such as user authentication, admin approval workflow, policy management, and appointment booking. My responsibilities included implementing REST APIs, designing UI components, integrating the frontend with backend services, and testing features.</w:t>
      </w:r>
    </w:p>
    <w:p w14:paraId="589F2268" w14:textId="5DD98DE3" w:rsidR="00AE1366" w:rsidRPr="00AE1366" w:rsidRDefault="00AE1366" w:rsidP="00AE1366">
      <w:pPr>
        <w:pStyle w:val="NormalWeb"/>
        <w:rPr>
          <w:rFonts w:ascii="Arial" w:hAnsi="Arial" w:cs="Arial"/>
          <w:sz w:val="20"/>
          <w:szCs w:val="20"/>
        </w:rPr>
      </w:pPr>
      <w:r w:rsidRPr="00AE1366">
        <w:rPr>
          <w:rFonts w:ascii="Arial" w:hAnsi="Arial" w:cs="Arial"/>
          <w:sz w:val="20"/>
          <w:szCs w:val="20"/>
        </w:rPr>
        <w:t xml:space="preserve">Technologies used: </w:t>
      </w:r>
      <w:r w:rsidRPr="00AE1366">
        <w:rPr>
          <w:rStyle w:val="Strong"/>
          <w:rFonts w:ascii="Arial" w:hAnsi="Arial" w:cs="Arial"/>
          <w:sz w:val="20"/>
          <w:szCs w:val="20"/>
        </w:rPr>
        <w:t>React, Vite, Sprin</w:t>
      </w:r>
      <w:r>
        <w:rPr>
          <w:rStyle w:val="Strong"/>
          <w:rFonts w:ascii="Arial" w:hAnsi="Arial" w:cs="Arial"/>
          <w:sz w:val="20"/>
          <w:szCs w:val="20"/>
        </w:rPr>
        <w:t>g Boot, MySQL, REST API</w:t>
      </w:r>
      <w:r w:rsidRPr="00AE1366">
        <w:rPr>
          <w:rStyle w:val="Strong"/>
          <w:rFonts w:ascii="Arial" w:hAnsi="Arial" w:cs="Arial"/>
          <w:sz w:val="20"/>
          <w:szCs w:val="20"/>
        </w:rPr>
        <w:t>, GitHub</w:t>
      </w:r>
      <w:r w:rsidRPr="00AE1366">
        <w:rPr>
          <w:rFonts w:ascii="Arial" w:hAnsi="Arial" w:cs="Arial"/>
          <w:sz w:val="20"/>
          <w:szCs w:val="20"/>
        </w:rPr>
        <w:t>.</w:t>
      </w:r>
      <w:r w:rsidRPr="00AE1366">
        <w:rPr>
          <w:rFonts w:ascii="Arial" w:hAnsi="Arial" w:cs="Arial"/>
          <w:sz w:val="20"/>
          <w:szCs w:val="20"/>
        </w:rPr>
        <w:br/>
        <w:t>The solution can be used by insurance companies to manage customer interactions digitally.</w:t>
      </w:r>
    </w:p>
    <w:p w14:paraId="34AFA29A" w14:textId="57EA60A0" w:rsidR="00F91FA9" w:rsidRPr="00F91FA9" w:rsidRDefault="00F91FA9">
      <w:pPr>
        <w:rPr>
          <w:rFonts w:ascii="Arial" w:hAnsi="Arial" w:cs="Arial"/>
          <w:sz w:val="20"/>
          <w:szCs w:val="20"/>
        </w:rPr>
      </w:pPr>
    </w:p>
    <w:p w14:paraId="2C583C92" w14:textId="33D0C311" w:rsidR="00665CB7" w:rsidRPr="00F91FA9" w:rsidRDefault="00F91FA9">
      <w:pPr>
        <w:pStyle w:val="Heading1"/>
        <w:rPr>
          <w:rFonts w:ascii="Arial" w:hAnsi="Arial" w:cs="Arial"/>
          <w:sz w:val="20"/>
          <w:szCs w:val="20"/>
        </w:rPr>
      </w:pPr>
      <w:r w:rsidRPr="00F91FA9">
        <w:rPr>
          <w:rFonts w:ascii="Arial" w:hAnsi="Arial" w:cs="Arial"/>
          <w:sz w:val="20"/>
          <w:szCs w:val="20"/>
        </w:rPr>
        <w:t>4. Timeline Overview</w:t>
      </w:r>
    </w:p>
    <w:tbl>
      <w:tblPr>
        <w:tblStyle w:val="TableGrid"/>
        <w:tblW w:w="0" w:type="auto"/>
        <w:tblLook w:val="04A0" w:firstRow="1" w:lastRow="0" w:firstColumn="1" w:lastColumn="0" w:noHBand="0" w:noVBand="1"/>
      </w:tblPr>
      <w:tblGrid>
        <w:gridCol w:w="2875"/>
        <w:gridCol w:w="2877"/>
        <w:gridCol w:w="2878"/>
      </w:tblGrid>
      <w:tr w:rsidR="00665CB7" w:rsidRPr="00F91FA9" w14:paraId="3BE04654" w14:textId="77777777">
        <w:tc>
          <w:tcPr>
            <w:tcW w:w="2880" w:type="dxa"/>
          </w:tcPr>
          <w:p w14:paraId="50186F5A" w14:textId="77777777" w:rsidR="00665CB7" w:rsidRPr="00F91FA9" w:rsidRDefault="009D244B">
            <w:pPr>
              <w:rPr>
                <w:rFonts w:ascii="Arial" w:hAnsi="Arial" w:cs="Arial"/>
                <w:sz w:val="20"/>
                <w:szCs w:val="20"/>
              </w:rPr>
            </w:pPr>
            <w:r w:rsidRPr="00F91FA9">
              <w:rPr>
                <w:rFonts w:ascii="Arial" w:hAnsi="Arial" w:cs="Arial"/>
                <w:sz w:val="20"/>
                <w:szCs w:val="20"/>
              </w:rPr>
              <w:t>Week</w:t>
            </w:r>
          </w:p>
        </w:tc>
        <w:tc>
          <w:tcPr>
            <w:tcW w:w="2880" w:type="dxa"/>
          </w:tcPr>
          <w:p w14:paraId="5474A004" w14:textId="77777777" w:rsidR="00665CB7" w:rsidRPr="00F91FA9" w:rsidRDefault="009D244B">
            <w:pPr>
              <w:rPr>
                <w:rFonts w:ascii="Arial" w:hAnsi="Arial" w:cs="Arial"/>
                <w:sz w:val="20"/>
                <w:szCs w:val="20"/>
              </w:rPr>
            </w:pPr>
            <w:r w:rsidRPr="00F91FA9">
              <w:rPr>
                <w:rFonts w:ascii="Arial" w:hAnsi="Arial" w:cs="Arial"/>
                <w:sz w:val="20"/>
                <w:szCs w:val="20"/>
              </w:rPr>
              <w:t>Activities Planned</w:t>
            </w:r>
          </w:p>
        </w:tc>
        <w:tc>
          <w:tcPr>
            <w:tcW w:w="2880" w:type="dxa"/>
          </w:tcPr>
          <w:p w14:paraId="192BAEDE" w14:textId="77777777" w:rsidR="00665CB7" w:rsidRPr="00F91FA9" w:rsidRDefault="009D244B">
            <w:pPr>
              <w:rPr>
                <w:rFonts w:ascii="Arial" w:hAnsi="Arial" w:cs="Arial"/>
                <w:sz w:val="20"/>
                <w:szCs w:val="20"/>
              </w:rPr>
            </w:pPr>
            <w:r w:rsidRPr="00F91FA9">
              <w:rPr>
                <w:rFonts w:ascii="Arial" w:hAnsi="Arial" w:cs="Arial"/>
                <w:sz w:val="20"/>
                <w:szCs w:val="20"/>
              </w:rPr>
              <w:t>Activities Completed</w:t>
            </w:r>
          </w:p>
        </w:tc>
      </w:tr>
      <w:tr w:rsidR="00665CB7" w:rsidRPr="00F91FA9" w14:paraId="65D89302" w14:textId="77777777">
        <w:tc>
          <w:tcPr>
            <w:tcW w:w="2880" w:type="dxa"/>
          </w:tcPr>
          <w:p w14:paraId="25F6C987" w14:textId="77777777" w:rsidR="00665CB7" w:rsidRPr="00F91FA9" w:rsidRDefault="009D244B">
            <w:pPr>
              <w:rPr>
                <w:rFonts w:ascii="Arial" w:hAnsi="Arial" w:cs="Arial"/>
                <w:sz w:val="20"/>
                <w:szCs w:val="20"/>
              </w:rPr>
            </w:pPr>
            <w:r w:rsidRPr="00F91FA9">
              <w:rPr>
                <w:rFonts w:ascii="Arial" w:hAnsi="Arial" w:cs="Arial"/>
                <w:sz w:val="20"/>
                <w:szCs w:val="20"/>
              </w:rPr>
              <w:t>Week 1</w:t>
            </w:r>
          </w:p>
        </w:tc>
        <w:tc>
          <w:tcPr>
            <w:tcW w:w="2880" w:type="dxa"/>
          </w:tcPr>
          <w:p w14:paraId="079DFEB0" w14:textId="24A13A5A" w:rsidR="00665CB7" w:rsidRPr="00F91FA9" w:rsidRDefault="006F12E3">
            <w:pPr>
              <w:rPr>
                <w:rFonts w:ascii="Arial" w:hAnsi="Arial" w:cs="Arial"/>
                <w:sz w:val="20"/>
                <w:szCs w:val="20"/>
              </w:rPr>
            </w:pPr>
            <w:r>
              <w:rPr>
                <w:rFonts w:ascii="Arial" w:hAnsi="Arial" w:cs="Arial"/>
                <w:sz w:val="20"/>
                <w:szCs w:val="20"/>
              </w:rPr>
              <w:t xml:space="preserve">Understand the project and create login and Registration screen </w:t>
            </w:r>
          </w:p>
        </w:tc>
        <w:tc>
          <w:tcPr>
            <w:tcW w:w="2880" w:type="dxa"/>
          </w:tcPr>
          <w:p w14:paraId="534053B8" w14:textId="6AEF5799" w:rsidR="00665CB7" w:rsidRPr="00F91FA9" w:rsidRDefault="006F12E3">
            <w:pPr>
              <w:rPr>
                <w:rFonts w:ascii="Arial" w:hAnsi="Arial" w:cs="Arial"/>
                <w:sz w:val="20"/>
                <w:szCs w:val="20"/>
              </w:rPr>
            </w:pPr>
            <w:r>
              <w:rPr>
                <w:rFonts w:ascii="Arial" w:hAnsi="Arial" w:cs="Arial"/>
                <w:sz w:val="20"/>
                <w:szCs w:val="20"/>
              </w:rPr>
              <w:t>Login and Registration screen created</w:t>
            </w:r>
          </w:p>
        </w:tc>
      </w:tr>
      <w:tr w:rsidR="00665CB7" w:rsidRPr="00F91FA9" w14:paraId="6348B752" w14:textId="77777777">
        <w:tc>
          <w:tcPr>
            <w:tcW w:w="2880" w:type="dxa"/>
          </w:tcPr>
          <w:p w14:paraId="408C9369" w14:textId="77777777" w:rsidR="00665CB7" w:rsidRPr="00F91FA9" w:rsidRDefault="009D244B">
            <w:pPr>
              <w:rPr>
                <w:rFonts w:ascii="Arial" w:hAnsi="Arial" w:cs="Arial"/>
                <w:sz w:val="20"/>
                <w:szCs w:val="20"/>
              </w:rPr>
            </w:pPr>
            <w:r w:rsidRPr="00F91FA9">
              <w:rPr>
                <w:rFonts w:ascii="Arial" w:hAnsi="Arial" w:cs="Arial"/>
                <w:sz w:val="20"/>
                <w:szCs w:val="20"/>
              </w:rPr>
              <w:t>Week 2</w:t>
            </w:r>
          </w:p>
        </w:tc>
        <w:tc>
          <w:tcPr>
            <w:tcW w:w="2880" w:type="dxa"/>
          </w:tcPr>
          <w:p w14:paraId="6BFFFB42" w14:textId="22C144FA" w:rsidR="00665CB7" w:rsidRPr="00F91FA9" w:rsidRDefault="006F12E3">
            <w:pPr>
              <w:rPr>
                <w:rFonts w:ascii="Arial" w:hAnsi="Arial" w:cs="Arial"/>
                <w:sz w:val="20"/>
                <w:szCs w:val="20"/>
              </w:rPr>
            </w:pPr>
            <w:r>
              <w:rPr>
                <w:rFonts w:ascii="Arial" w:hAnsi="Arial" w:cs="Arial"/>
                <w:sz w:val="20"/>
                <w:szCs w:val="20"/>
              </w:rPr>
              <w:t>Learn Springboot and implement it in the project</w:t>
            </w:r>
          </w:p>
        </w:tc>
        <w:tc>
          <w:tcPr>
            <w:tcW w:w="2880" w:type="dxa"/>
          </w:tcPr>
          <w:p w14:paraId="56570431" w14:textId="46D46E85" w:rsidR="00665CB7" w:rsidRPr="00F91FA9" w:rsidRDefault="006F12E3">
            <w:pPr>
              <w:rPr>
                <w:rFonts w:ascii="Arial" w:hAnsi="Arial" w:cs="Arial"/>
                <w:sz w:val="20"/>
                <w:szCs w:val="20"/>
              </w:rPr>
            </w:pPr>
            <w:r>
              <w:rPr>
                <w:rFonts w:ascii="Arial" w:hAnsi="Arial" w:cs="Arial"/>
                <w:sz w:val="20"/>
                <w:szCs w:val="20"/>
              </w:rPr>
              <w:t>Started implementing Spring</w:t>
            </w:r>
            <w:r>
              <w:rPr>
                <w:rFonts w:ascii="Arial" w:hAnsi="Arial" w:cs="Arial"/>
                <w:sz w:val="20"/>
                <w:szCs w:val="20"/>
              </w:rPr>
              <w:br/>
              <w:t>Boot</w:t>
            </w:r>
          </w:p>
        </w:tc>
      </w:tr>
      <w:tr w:rsidR="00665CB7" w:rsidRPr="00F91FA9" w14:paraId="6C11F08A" w14:textId="77777777">
        <w:tc>
          <w:tcPr>
            <w:tcW w:w="2880" w:type="dxa"/>
          </w:tcPr>
          <w:p w14:paraId="77ADB7BA" w14:textId="77777777" w:rsidR="00665CB7" w:rsidRPr="00F91FA9" w:rsidRDefault="009D244B">
            <w:pPr>
              <w:rPr>
                <w:rFonts w:ascii="Arial" w:hAnsi="Arial" w:cs="Arial"/>
                <w:sz w:val="20"/>
                <w:szCs w:val="20"/>
              </w:rPr>
            </w:pPr>
            <w:r w:rsidRPr="00F91FA9">
              <w:rPr>
                <w:rFonts w:ascii="Arial" w:hAnsi="Arial" w:cs="Arial"/>
                <w:sz w:val="20"/>
                <w:szCs w:val="20"/>
              </w:rPr>
              <w:t>Week 3</w:t>
            </w:r>
          </w:p>
        </w:tc>
        <w:tc>
          <w:tcPr>
            <w:tcW w:w="2880" w:type="dxa"/>
          </w:tcPr>
          <w:p w14:paraId="5E6E4CD6" w14:textId="535989D6" w:rsidR="00665CB7" w:rsidRPr="00F91FA9" w:rsidRDefault="006F12E3">
            <w:pPr>
              <w:rPr>
                <w:rFonts w:ascii="Arial" w:hAnsi="Arial" w:cs="Arial"/>
                <w:sz w:val="20"/>
                <w:szCs w:val="20"/>
              </w:rPr>
            </w:pPr>
            <w:r>
              <w:rPr>
                <w:rFonts w:ascii="Arial" w:hAnsi="Arial" w:cs="Arial"/>
                <w:sz w:val="20"/>
                <w:szCs w:val="20"/>
              </w:rPr>
              <w:t>Create User ,Admin and Agent Dashboard</w:t>
            </w:r>
          </w:p>
        </w:tc>
        <w:tc>
          <w:tcPr>
            <w:tcW w:w="2880" w:type="dxa"/>
          </w:tcPr>
          <w:p w14:paraId="488687BB" w14:textId="38632194" w:rsidR="00665CB7" w:rsidRPr="00F91FA9" w:rsidRDefault="006F12E3">
            <w:pPr>
              <w:rPr>
                <w:rFonts w:ascii="Arial" w:hAnsi="Arial" w:cs="Arial"/>
                <w:sz w:val="20"/>
                <w:szCs w:val="20"/>
              </w:rPr>
            </w:pPr>
            <w:r>
              <w:rPr>
                <w:rFonts w:ascii="Arial" w:hAnsi="Arial" w:cs="Arial"/>
                <w:sz w:val="20"/>
                <w:szCs w:val="20"/>
              </w:rPr>
              <w:t>User,Admin,Agent dashboard created successfully</w:t>
            </w:r>
          </w:p>
        </w:tc>
      </w:tr>
      <w:tr w:rsidR="00665CB7" w:rsidRPr="00F91FA9" w14:paraId="48D1D5A6" w14:textId="77777777">
        <w:tc>
          <w:tcPr>
            <w:tcW w:w="2880" w:type="dxa"/>
          </w:tcPr>
          <w:p w14:paraId="0745D5A6" w14:textId="77777777" w:rsidR="00665CB7" w:rsidRPr="00F91FA9" w:rsidRDefault="009D244B">
            <w:pPr>
              <w:rPr>
                <w:rFonts w:ascii="Arial" w:hAnsi="Arial" w:cs="Arial"/>
                <w:sz w:val="20"/>
                <w:szCs w:val="20"/>
              </w:rPr>
            </w:pPr>
            <w:r w:rsidRPr="00F91FA9">
              <w:rPr>
                <w:rFonts w:ascii="Arial" w:hAnsi="Arial" w:cs="Arial"/>
                <w:sz w:val="20"/>
                <w:szCs w:val="20"/>
              </w:rPr>
              <w:t>Week 4</w:t>
            </w:r>
          </w:p>
        </w:tc>
        <w:tc>
          <w:tcPr>
            <w:tcW w:w="2880" w:type="dxa"/>
          </w:tcPr>
          <w:p w14:paraId="1D21E9FE" w14:textId="5DA04725" w:rsidR="00665CB7" w:rsidRPr="00F91FA9" w:rsidRDefault="006F12E3" w:rsidP="009D244B">
            <w:pPr>
              <w:rPr>
                <w:rFonts w:ascii="Arial" w:hAnsi="Arial" w:cs="Arial"/>
                <w:sz w:val="20"/>
                <w:szCs w:val="20"/>
              </w:rPr>
            </w:pPr>
            <w:r>
              <w:rPr>
                <w:rFonts w:ascii="Arial" w:hAnsi="Arial" w:cs="Arial"/>
                <w:sz w:val="20"/>
                <w:szCs w:val="20"/>
              </w:rPr>
              <w:t xml:space="preserve"> </w:t>
            </w:r>
            <w:r w:rsidR="009D244B">
              <w:rPr>
                <w:rFonts w:ascii="Arial" w:hAnsi="Arial" w:cs="Arial"/>
                <w:sz w:val="20"/>
                <w:szCs w:val="20"/>
              </w:rPr>
              <w:t>Connect springboot to MySQL database</w:t>
            </w:r>
          </w:p>
        </w:tc>
        <w:tc>
          <w:tcPr>
            <w:tcW w:w="2880" w:type="dxa"/>
          </w:tcPr>
          <w:p w14:paraId="391A80F4" w14:textId="1ABB470E" w:rsidR="00665CB7" w:rsidRPr="00F91FA9" w:rsidRDefault="009D244B">
            <w:pPr>
              <w:rPr>
                <w:rFonts w:ascii="Arial" w:hAnsi="Arial" w:cs="Arial"/>
                <w:sz w:val="20"/>
                <w:szCs w:val="20"/>
              </w:rPr>
            </w:pPr>
            <w:r>
              <w:rPr>
                <w:rFonts w:ascii="Arial" w:hAnsi="Arial" w:cs="Arial"/>
                <w:sz w:val="20"/>
                <w:szCs w:val="20"/>
              </w:rPr>
              <w:t>Database created and connected successfully</w:t>
            </w:r>
          </w:p>
        </w:tc>
      </w:tr>
      <w:tr w:rsidR="00665CB7" w:rsidRPr="00F91FA9" w14:paraId="6B425988" w14:textId="77777777">
        <w:tc>
          <w:tcPr>
            <w:tcW w:w="2880" w:type="dxa"/>
          </w:tcPr>
          <w:p w14:paraId="34FE264F" w14:textId="77777777" w:rsidR="00665CB7" w:rsidRPr="00F91FA9" w:rsidRDefault="009D244B">
            <w:pPr>
              <w:rPr>
                <w:rFonts w:ascii="Arial" w:hAnsi="Arial" w:cs="Arial"/>
                <w:sz w:val="20"/>
                <w:szCs w:val="20"/>
              </w:rPr>
            </w:pPr>
            <w:r w:rsidRPr="00F91FA9">
              <w:rPr>
                <w:rFonts w:ascii="Arial" w:hAnsi="Arial" w:cs="Arial"/>
                <w:sz w:val="20"/>
                <w:szCs w:val="20"/>
              </w:rPr>
              <w:lastRenderedPageBreak/>
              <w:t>Week 5</w:t>
            </w:r>
          </w:p>
        </w:tc>
        <w:tc>
          <w:tcPr>
            <w:tcW w:w="2880" w:type="dxa"/>
          </w:tcPr>
          <w:p w14:paraId="151078D9" w14:textId="10CA1F3A" w:rsidR="00665CB7" w:rsidRPr="00F91FA9" w:rsidRDefault="009D244B">
            <w:pPr>
              <w:rPr>
                <w:rFonts w:ascii="Arial" w:hAnsi="Arial" w:cs="Arial"/>
                <w:sz w:val="20"/>
                <w:szCs w:val="20"/>
              </w:rPr>
            </w:pPr>
            <w:r>
              <w:rPr>
                <w:rFonts w:ascii="Arial" w:hAnsi="Arial" w:cs="Arial"/>
                <w:sz w:val="20"/>
                <w:szCs w:val="20"/>
              </w:rPr>
              <w:t>Learn to fetch data from MySQl</w:t>
            </w:r>
          </w:p>
        </w:tc>
        <w:tc>
          <w:tcPr>
            <w:tcW w:w="2880" w:type="dxa"/>
          </w:tcPr>
          <w:p w14:paraId="33F8CFA2" w14:textId="512B9495" w:rsidR="00665CB7" w:rsidRPr="00F91FA9" w:rsidRDefault="009D244B">
            <w:pPr>
              <w:rPr>
                <w:rFonts w:ascii="Arial" w:hAnsi="Arial" w:cs="Arial"/>
                <w:sz w:val="20"/>
                <w:szCs w:val="20"/>
              </w:rPr>
            </w:pPr>
            <w:r>
              <w:rPr>
                <w:rFonts w:ascii="Arial" w:hAnsi="Arial" w:cs="Arial"/>
                <w:sz w:val="20"/>
                <w:szCs w:val="20"/>
              </w:rPr>
              <w:t>Successfully fetched data from database</w:t>
            </w:r>
          </w:p>
        </w:tc>
      </w:tr>
      <w:tr w:rsidR="00665CB7" w:rsidRPr="00F91FA9" w14:paraId="4CCB57DB" w14:textId="77777777">
        <w:tc>
          <w:tcPr>
            <w:tcW w:w="2880" w:type="dxa"/>
          </w:tcPr>
          <w:p w14:paraId="6B71B4E2" w14:textId="77777777" w:rsidR="00665CB7" w:rsidRPr="00F91FA9" w:rsidRDefault="009D244B">
            <w:pPr>
              <w:rPr>
                <w:rFonts w:ascii="Arial" w:hAnsi="Arial" w:cs="Arial"/>
                <w:sz w:val="20"/>
                <w:szCs w:val="20"/>
              </w:rPr>
            </w:pPr>
            <w:r w:rsidRPr="00F91FA9">
              <w:rPr>
                <w:rFonts w:ascii="Arial" w:hAnsi="Arial" w:cs="Arial"/>
                <w:sz w:val="20"/>
                <w:szCs w:val="20"/>
              </w:rPr>
              <w:t>Week 6</w:t>
            </w:r>
          </w:p>
        </w:tc>
        <w:tc>
          <w:tcPr>
            <w:tcW w:w="2880" w:type="dxa"/>
          </w:tcPr>
          <w:p w14:paraId="04353352" w14:textId="4404327A" w:rsidR="00665CB7" w:rsidRPr="00F91FA9" w:rsidRDefault="006F12E3">
            <w:pPr>
              <w:rPr>
                <w:rFonts w:ascii="Arial" w:hAnsi="Arial" w:cs="Arial"/>
                <w:sz w:val="20"/>
                <w:szCs w:val="20"/>
              </w:rPr>
            </w:pPr>
            <w:r>
              <w:rPr>
                <w:rFonts w:ascii="Arial" w:hAnsi="Arial" w:cs="Arial"/>
                <w:sz w:val="20"/>
                <w:szCs w:val="20"/>
              </w:rPr>
              <w:t>Implement Agent Approval by admin</w:t>
            </w:r>
          </w:p>
        </w:tc>
        <w:tc>
          <w:tcPr>
            <w:tcW w:w="2880" w:type="dxa"/>
          </w:tcPr>
          <w:p w14:paraId="07FE95F4" w14:textId="3525FE24" w:rsidR="00665CB7" w:rsidRPr="00F91FA9" w:rsidRDefault="006F12E3">
            <w:pPr>
              <w:rPr>
                <w:rFonts w:ascii="Arial" w:hAnsi="Arial" w:cs="Arial"/>
                <w:sz w:val="20"/>
                <w:szCs w:val="20"/>
              </w:rPr>
            </w:pPr>
            <w:r>
              <w:rPr>
                <w:rFonts w:ascii="Arial" w:hAnsi="Arial" w:cs="Arial"/>
                <w:sz w:val="20"/>
                <w:szCs w:val="20"/>
              </w:rPr>
              <w:t>Agent approval by admin implemented</w:t>
            </w:r>
          </w:p>
        </w:tc>
      </w:tr>
      <w:tr w:rsidR="00665CB7" w:rsidRPr="00F91FA9" w14:paraId="159C05E1" w14:textId="77777777">
        <w:tc>
          <w:tcPr>
            <w:tcW w:w="2880" w:type="dxa"/>
          </w:tcPr>
          <w:p w14:paraId="2FF63876" w14:textId="77777777" w:rsidR="00665CB7" w:rsidRPr="00F91FA9" w:rsidRDefault="009D244B">
            <w:pPr>
              <w:rPr>
                <w:rFonts w:ascii="Arial" w:hAnsi="Arial" w:cs="Arial"/>
                <w:sz w:val="20"/>
                <w:szCs w:val="20"/>
              </w:rPr>
            </w:pPr>
            <w:r w:rsidRPr="00F91FA9">
              <w:rPr>
                <w:rFonts w:ascii="Arial" w:hAnsi="Arial" w:cs="Arial"/>
                <w:sz w:val="20"/>
                <w:szCs w:val="20"/>
              </w:rPr>
              <w:t>Week 7</w:t>
            </w:r>
          </w:p>
        </w:tc>
        <w:tc>
          <w:tcPr>
            <w:tcW w:w="2880" w:type="dxa"/>
          </w:tcPr>
          <w:p w14:paraId="13E0E0C9" w14:textId="0DC0BB94" w:rsidR="00665CB7" w:rsidRPr="00F91FA9" w:rsidRDefault="006F12E3">
            <w:pPr>
              <w:rPr>
                <w:rFonts w:ascii="Arial" w:hAnsi="Arial" w:cs="Arial"/>
                <w:sz w:val="20"/>
                <w:szCs w:val="20"/>
              </w:rPr>
            </w:pPr>
            <w:r>
              <w:rPr>
                <w:rFonts w:ascii="Arial" w:hAnsi="Arial" w:cs="Arial"/>
                <w:sz w:val="20"/>
                <w:szCs w:val="20"/>
              </w:rPr>
              <w:t xml:space="preserve">Implement Appointment Scheduling </w:t>
            </w:r>
          </w:p>
        </w:tc>
        <w:tc>
          <w:tcPr>
            <w:tcW w:w="2880" w:type="dxa"/>
          </w:tcPr>
          <w:p w14:paraId="351C314C" w14:textId="2C53C35D" w:rsidR="00665CB7" w:rsidRPr="00F91FA9" w:rsidRDefault="009D244B">
            <w:pPr>
              <w:rPr>
                <w:rFonts w:ascii="Arial" w:hAnsi="Arial" w:cs="Arial"/>
                <w:sz w:val="20"/>
                <w:szCs w:val="20"/>
              </w:rPr>
            </w:pPr>
            <w:r>
              <w:rPr>
                <w:rFonts w:ascii="Arial" w:hAnsi="Arial" w:cs="Arial"/>
                <w:sz w:val="20"/>
                <w:szCs w:val="20"/>
              </w:rPr>
              <w:t xml:space="preserve">User can schedule appointments with agents and Admin can approve or reject that </w:t>
            </w:r>
          </w:p>
        </w:tc>
      </w:tr>
      <w:tr w:rsidR="00665CB7" w:rsidRPr="00F91FA9" w14:paraId="4879CA13" w14:textId="77777777">
        <w:tc>
          <w:tcPr>
            <w:tcW w:w="2880" w:type="dxa"/>
          </w:tcPr>
          <w:p w14:paraId="1D9A5757" w14:textId="77777777" w:rsidR="00665CB7" w:rsidRPr="00F91FA9" w:rsidRDefault="009D244B">
            <w:pPr>
              <w:rPr>
                <w:rFonts w:ascii="Arial" w:hAnsi="Arial" w:cs="Arial"/>
                <w:sz w:val="20"/>
                <w:szCs w:val="20"/>
              </w:rPr>
            </w:pPr>
            <w:r w:rsidRPr="00F91FA9">
              <w:rPr>
                <w:rFonts w:ascii="Arial" w:hAnsi="Arial" w:cs="Arial"/>
                <w:sz w:val="20"/>
                <w:szCs w:val="20"/>
              </w:rPr>
              <w:t>Week 8</w:t>
            </w:r>
          </w:p>
        </w:tc>
        <w:tc>
          <w:tcPr>
            <w:tcW w:w="2880" w:type="dxa"/>
          </w:tcPr>
          <w:p w14:paraId="45156CD6" w14:textId="4968B0B9" w:rsidR="00665CB7" w:rsidRPr="00F91FA9" w:rsidRDefault="009D244B">
            <w:pPr>
              <w:rPr>
                <w:rFonts w:ascii="Arial" w:hAnsi="Arial" w:cs="Arial"/>
                <w:sz w:val="20"/>
                <w:szCs w:val="20"/>
              </w:rPr>
            </w:pPr>
            <w:r>
              <w:rPr>
                <w:rFonts w:ascii="Arial" w:hAnsi="Arial" w:cs="Arial"/>
                <w:sz w:val="20"/>
                <w:szCs w:val="20"/>
              </w:rPr>
              <w:t>Work more on appointment scheduling and implement notification system</w:t>
            </w:r>
          </w:p>
        </w:tc>
        <w:tc>
          <w:tcPr>
            <w:tcW w:w="2880" w:type="dxa"/>
          </w:tcPr>
          <w:p w14:paraId="61FD2B7A" w14:textId="1FDDBFC1" w:rsidR="00665CB7" w:rsidRPr="00F91FA9" w:rsidRDefault="009D244B">
            <w:pPr>
              <w:rPr>
                <w:rFonts w:ascii="Arial" w:hAnsi="Arial" w:cs="Arial"/>
                <w:sz w:val="20"/>
                <w:szCs w:val="20"/>
              </w:rPr>
            </w:pPr>
            <w:r>
              <w:rPr>
                <w:rFonts w:ascii="Arial" w:hAnsi="Arial" w:cs="Arial"/>
                <w:sz w:val="20"/>
                <w:szCs w:val="20"/>
              </w:rPr>
              <w:t>Notification system implemented</w:t>
            </w:r>
          </w:p>
        </w:tc>
      </w:tr>
    </w:tbl>
    <w:p w14:paraId="034A242E" w14:textId="17D3CABC" w:rsidR="00665CB7" w:rsidRPr="00F91FA9" w:rsidRDefault="00F91FA9">
      <w:pPr>
        <w:pStyle w:val="Heading1"/>
        <w:rPr>
          <w:rFonts w:ascii="Arial" w:hAnsi="Arial" w:cs="Arial"/>
          <w:sz w:val="20"/>
          <w:szCs w:val="20"/>
        </w:rPr>
      </w:pPr>
      <w:r>
        <w:rPr>
          <w:rFonts w:ascii="Arial" w:hAnsi="Arial" w:cs="Arial"/>
          <w:sz w:val="20"/>
          <w:szCs w:val="20"/>
        </w:rPr>
        <w:t>5</w:t>
      </w:r>
      <w:r w:rsidR="00D41A2D">
        <w:rPr>
          <w:rFonts w:ascii="Arial" w:hAnsi="Arial" w:cs="Arial"/>
          <w:sz w:val="20"/>
          <w:szCs w:val="20"/>
        </w:rPr>
        <w:t>a</w:t>
      </w:r>
      <w:r w:rsidRPr="00F91FA9">
        <w:rPr>
          <w:rFonts w:ascii="Arial" w:hAnsi="Arial" w:cs="Arial"/>
          <w:sz w:val="20"/>
          <w:szCs w:val="20"/>
        </w:rPr>
        <w:t>. Key Milestones</w:t>
      </w:r>
    </w:p>
    <w:tbl>
      <w:tblPr>
        <w:tblStyle w:val="TableGrid"/>
        <w:tblW w:w="0" w:type="auto"/>
        <w:tblLook w:val="04A0" w:firstRow="1" w:lastRow="0" w:firstColumn="1" w:lastColumn="0" w:noHBand="0" w:noVBand="1"/>
      </w:tblPr>
      <w:tblGrid>
        <w:gridCol w:w="2880"/>
        <w:gridCol w:w="2880"/>
        <w:gridCol w:w="2880"/>
      </w:tblGrid>
      <w:tr w:rsidR="00665CB7" w:rsidRPr="00F91FA9" w14:paraId="3DC77620" w14:textId="77777777">
        <w:tc>
          <w:tcPr>
            <w:tcW w:w="2880" w:type="dxa"/>
          </w:tcPr>
          <w:p w14:paraId="4E5AB40E" w14:textId="77777777" w:rsidR="00665CB7" w:rsidRPr="00F91FA9" w:rsidRDefault="009D244B">
            <w:pPr>
              <w:rPr>
                <w:rFonts w:ascii="Arial" w:hAnsi="Arial" w:cs="Arial"/>
                <w:sz w:val="20"/>
                <w:szCs w:val="20"/>
              </w:rPr>
            </w:pPr>
            <w:r w:rsidRPr="00F91FA9">
              <w:rPr>
                <w:rFonts w:ascii="Arial" w:hAnsi="Arial" w:cs="Arial"/>
                <w:sz w:val="20"/>
                <w:szCs w:val="20"/>
              </w:rPr>
              <w:t>Milestone</w:t>
            </w:r>
          </w:p>
        </w:tc>
        <w:tc>
          <w:tcPr>
            <w:tcW w:w="2880" w:type="dxa"/>
          </w:tcPr>
          <w:p w14:paraId="08BA5189" w14:textId="77777777" w:rsidR="00665CB7" w:rsidRPr="00F91FA9" w:rsidRDefault="009D244B">
            <w:pPr>
              <w:rPr>
                <w:rFonts w:ascii="Arial" w:hAnsi="Arial" w:cs="Arial"/>
                <w:sz w:val="20"/>
                <w:szCs w:val="20"/>
              </w:rPr>
            </w:pPr>
            <w:r w:rsidRPr="00F91FA9">
              <w:rPr>
                <w:rFonts w:ascii="Arial" w:hAnsi="Arial" w:cs="Arial"/>
                <w:sz w:val="20"/>
                <w:szCs w:val="20"/>
              </w:rPr>
              <w:t>Description</w:t>
            </w:r>
          </w:p>
        </w:tc>
        <w:tc>
          <w:tcPr>
            <w:tcW w:w="2880" w:type="dxa"/>
          </w:tcPr>
          <w:p w14:paraId="6ED6B415" w14:textId="77777777" w:rsidR="00665CB7" w:rsidRPr="00F91FA9" w:rsidRDefault="009D244B">
            <w:pPr>
              <w:rPr>
                <w:rFonts w:ascii="Arial" w:hAnsi="Arial" w:cs="Arial"/>
                <w:sz w:val="20"/>
                <w:szCs w:val="20"/>
              </w:rPr>
            </w:pPr>
            <w:r w:rsidRPr="00F91FA9">
              <w:rPr>
                <w:rFonts w:ascii="Arial" w:hAnsi="Arial" w:cs="Arial"/>
                <w:sz w:val="20"/>
                <w:szCs w:val="20"/>
              </w:rPr>
              <w:t>Date Achieved</w:t>
            </w:r>
          </w:p>
        </w:tc>
      </w:tr>
      <w:tr w:rsidR="00665CB7" w:rsidRPr="00F91FA9" w14:paraId="2693468C" w14:textId="77777777">
        <w:tc>
          <w:tcPr>
            <w:tcW w:w="2880" w:type="dxa"/>
          </w:tcPr>
          <w:p w14:paraId="280B8411" w14:textId="77777777" w:rsidR="00665CB7" w:rsidRPr="00F91FA9" w:rsidRDefault="009D244B">
            <w:pPr>
              <w:rPr>
                <w:rFonts w:ascii="Arial" w:hAnsi="Arial" w:cs="Arial"/>
                <w:sz w:val="20"/>
                <w:szCs w:val="20"/>
              </w:rPr>
            </w:pPr>
            <w:r w:rsidRPr="00F91FA9">
              <w:rPr>
                <w:rFonts w:ascii="Arial" w:hAnsi="Arial" w:cs="Arial"/>
                <w:sz w:val="20"/>
                <w:szCs w:val="20"/>
              </w:rPr>
              <w:t>Project Kickoff</w:t>
            </w:r>
          </w:p>
        </w:tc>
        <w:tc>
          <w:tcPr>
            <w:tcW w:w="2880" w:type="dxa"/>
          </w:tcPr>
          <w:p w14:paraId="5CD63CDE" w14:textId="48EE4DC8" w:rsidR="00665CB7" w:rsidRPr="00F91FA9" w:rsidRDefault="007F0C31">
            <w:pPr>
              <w:rPr>
                <w:rFonts w:ascii="Arial" w:hAnsi="Arial" w:cs="Arial"/>
                <w:sz w:val="20"/>
                <w:szCs w:val="20"/>
              </w:rPr>
            </w:pPr>
            <w:r>
              <w:rPr>
                <w:rFonts w:ascii="Arial" w:hAnsi="Arial" w:cs="Arial"/>
                <w:sz w:val="20"/>
                <w:szCs w:val="20"/>
              </w:rPr>
              <w:t xml:space="preserve"> Understand the project and </w:t>
            </w:r>
            <w:r w:rsidR="009D244B">
              <w:rPr>
                <w:rFonts w:ascii="Arial" w:hAnsi="Arial" w:cs="Arial"/>
                <w:sz w:val="20"/>
                <w:szCs w:val="20"/>
              </w:rPr>
              <w:t>Created login and registration screens</w:t>
            </w:r>
          </w:p>
        </w:tc>
        <w:tc>
          <w:tcPr>
            <w:tcW w:w="2880" w:type="dxa"/>
          </w:tcPr>
          <w:p w14:paraId="21E9EF6F" w14:textId="752F5467" w:rsidR="00665CB7" w:rsidRPr="00F91FA9" w:rsidRDefault="007F0C31">
            <w:pPr>
              <w:rPr>
                <w:rFonts w:ascii="Arial" w:hAnsi="Arial" w:cs="Arial"/>
                <w:sz w:val="20"/>
                <w:szCs w:val="20"/>
              </w:rPr>
            </w:pPr>
            <w:r>
              <w:rPr>
                <w:rFonts w:ascii="Arial" w:hAnsi="Arial" w:cs="Arial"/>
                <w:sz w:val="20"/>
                <w:szCs w:val="20"/>
              </w:rPr>
              <w:t>27/10/25</w:t>
            </w:r>
          </w:p>
        </w:tc>
      </w:tr>
      <w:tr w:rsidR="00665CB7" w:rsidRPr="00F91FA9" w14:paraId="5376D64B" w14:textId="77777777">
        <w:tc>
          <w:tcPr>
            <w:tcW w:w="2880" w:type="dxa"/>
          </w:tcPr>
          <w:p w14:paraId="7B063ECD" w14:textId="77777777" w:rsidR="00665CB7" w:rsidRPr="00F91FA9" w:rsidRDefault="009D244B">
            <w:pPr>
              <w:rPr>
                <w:rFonts w:ascii="Arial" w:hAnsi="Arial" w:cs="Arial"/>
                <w:sz w:val="20"/>
                <w:szCs w:val="20"/>
              </w:rPr>
            </w:pPr>
            <w:r w:rsidRPr="00F91FA9">
              <w:rPr>
                <w:rFonts w:ascii="Arial" w:hAnsi="Arial" w:cs="Arial"/>
                <w:sz w:val="20"/>
                <w:szCs w:val="20"/>
              </w:rPr>
              <w:t>Prototype/First Draft</w:t>
            </w:r>
          </w:p>
        </w:tc>
        <w:tc>
          <w:tcPr>
            <w:tcW w:w="2880" w:type="dxa"/>
          </w:tcPr>
          <w:p w14:paraId="39A4256D" w14:textId="5A0C45EA" w:rsidR="00665CB7" w:rsidRPr="00F91FA9" w:rsidRDefault="007F0C31">
            <w:pPr>
              <w:rPr>
                <w:rFonts w:ascii="Arial" w:hAnsi="Arial" w:cs="Arial"/>
                <w:sz w:val="20"/>
                <w:szCs w:val="20"/>
              </w:rPr>
            </w:pPr>
            <w:r>
              <w:rPr>
                <w:rFonts w:ascii="Arial" w:hAnsi="Arial" w:cs="Arial"/>
                <w:sz w:val="20"/>
                <w:szCs w:val="20"/>
              </w:rPr>
              <w:t>Crated frontend ui and draft APIs</w:t>
            </w:r>
          </w:p>
        </w:tc>
        <w:tc>
          <w:tcPr>
            <w:tcW w:w="2880" w:type="dxa"/>
          </w:tcPr>
          <w:p w14:paraId="693C9040" w14:textId="4D3727A1" w:rsidR="00665CB7" w:rsidRPr="00F91FA9" w:rsidRDefault="00FE35BC">
            <w:pPr>
              <w:rPr>
                <w:rFonts w:ascii="Arial" w:hAnsi="Arial" w:cs="Arial"/>
                <w:sz w:val="20"/>
                <w:szCs w:val="20"/>
              </w:rPr>
            </w:pPr>
            <w:r>
              <w:rPr>
                <w:rFonts w:ascii="Arial" w:hAnsi="Arial" w:cs="Arial"/>
                <w:sz w:val="20"/>
                <w:szCs w:val="20"/>
              </w:rPr>
              <w:t>5/11/25</w:t>
            </w:r>
          </w:p>
        </w:tc>
      </w:tr>
      <w:tr w:rsidR="00665CB7" w:rsidRPr="00F91FA9" w14:paraId="362648FA" w14:textId="77777777">
        <w:tc>
          <w:tcPr>
            <w:tcW w:w="2880" w:type="dxa"/>
          </w:tcPr>
          <w:p w14:paraId="1107DC6E" w14:textId="77777777" w:rsidR="00665CB7" w:rsidRPr="00F91FA9" w:rsidRDefault="009D244B">
            <w:pPr>
              <w:rPr>
                <w:rFonts w:ascii="Arial" w:hAnsi="Arial" w:cs="Arial"/>
                <w:sz w:val="20"/>
                <w:szCs w:val="20"/>
              </w:rPr>
            </w:pPr>
            <w:r w:rsidRPr="00F91FA9">
              <w:rPr>
                <w:rFonts w:ascii="Arial" w:hAnsi="Arial" w:cs="Arial"/>
                <w:sz w:val="20"/>
                <w:szCs w:val="20"/>
              </w:rPr>
              <w:t>Mid-Term Review</w:t>
            </w:r>
          </w:p>
        </w:tc>
        <w:tc>
          <w:tcPr>
            <w:tcW w:w="2880" w:type="dxa"/>
          </w:tcPr>
          <w:p w14:paraId="75A031FD" w14:textId="4FD00A38" w:rsidR="00665CB7" w:rsidRPr="00F91FA9" w:rsidRDefault="007F0C31">
            <w:pPr>
              <w:rPr>
                <w:rFonts w:ascii="Arial" w:hAnsi="Arial" w:cs="Arial"/>
                <w:sz w:val="20"/>
                <w:szCs w:val="20"/>
              </w:rPr>
            </w:pPr>
            <w:r>
              <w:rPr>
                <w:rFonts w:ascii="Arial" w:hAnsi="Arial" w:cs="Arial"/>
                <w:sz w:val="20"/>
                <w:szCs w:val="20"/>
              </w:rPr>
              <w:t>Project 50%complete</w:t>
            </w:r>
          </w:p>
        </w:tc>
        <w:tc>
          <w:tcPr>
            <w:tcW w:w="2880" w:type="dxa"/>
          </w:tcPr>
          <w:p w14:paraId="1DAAA26F" w14:textId="2CA75332" w:rsidR="00665CB7" w:rsidRPr="00F91FA9" w:rsidRDefault="00FE35BC">
            <w:pPr>
              <w:rPr>
                <w:rFonts w:ascii="Arial" w:hAnsi="Arial" w:cs="Arial"/>
                <w:sz w:val="20"/>
                <w:szCs w:val="20"/>
              </w:rPr>
            </w:pPr>
            <w:r>
              <w:rPr>
                <w:rFonts w:ascii="Arial" w:hAnsi="Arial" w:cs="Arial"/>
                <w:sz w:val="20"/>
                <w:szCs w:val="20"/>
              </w:rPr>
              <w:t>17/11/25</w:t>
            </w:r>
          </w:p>
        </w:tc>
      </w:tr>
      <w:tr w:rsidR="00665CB7" w:rsidRPr="00F91FA9" w14:paraId="7DFA5BFC" w14:textId="77777777">
        <w:tc>
          <w:tcPr>
            <w:tcW w:w="2880" w:type="dxa"/>
          </w:tcPr>
          <w:p w14:paraId="75CA71B0" w14:textId="77777777" w:rsidR="00665CB7" w:rsidRPr="00F91FA9" w:rsidRDefault="009D244B">
            <w:pPr>
              <w:rPr>
                <w:rFonts w:ascii="Arial" w:hAnsi="Arial" w:cs="Arial"/>
                <w:sz w:val="20"/>
                <w:szCs w:val="20"/>
              </w:rPr>
            </w:pPr>
            <w:r w:rsidRPr="00F91FA9">
              <w:rPr>
                <w:rFonts w:ascii="Arial" w:hAnsi="Arial" w:cs="Arial"/>
                <w:sz w:val="20"/>
                <w:szCs w:val="20"/>
              </w:rPr>
              <w:t>Final Submission</w:t>
            </w:r>
          </w:p>
        </w:tc>
        <w:tc>
          <w:tcPr>
            <w:tcW w:w="2880" w:type="dxa"/>
          </w:tcPr>
          <w:p w14:paraId="72786917" w14:textId="1B62E957" w:rsidR="00665CB7" w:rsidRPr="00F91FA9" w:rsidRDefault="00FE35BC">
            <w:pPr>
              <w:rPr>
                <w:rFonts w:ascii="Arial" w:hAnsi="Arial" w:cs="Arial"/>
                <w:sz w:val="20"/>
                <w:szCs w:val="20"/>
              </w:rPr>
            </w:pPr>
            <w:r>
              <w:rPr>
                <w:rFonts w:ascii="Arial" w:hAnsi="Arial" w:cs="Arial"/>
                <w:sz w:val="20"/>
                <w:szCs w:val="20"/>
              </w:rPr>
              <w:t>Completed features delivered</w:t>
            </w:r>
          </w:p>
        </w:tc>
        <w:tc>
          <w:tcPr>
            <w:tcW w:w="2880" w:type="dxa"/>
          </w:tcPr>
          <w:p w14:paraId="106496D0" w14:textId="77777777" w:rsidR="00665CB7" w:rsidRPr="00F91FA9" w:rsidRDefault="00665CB7">
            <w:pPr>
              <w:rPr>
                <w:rFonts w:ascii="Arial" w:hAnsi="Arial" w:cs="Arial"/>
                <w:sz w:val="20"/>
                <w:szCs w:val="20"/>
              </w:rPr>
            </w:pPr>
            <w:bookmarkStart w:id="0" w:name="_GoBack"/>
            <w:bookmarkEnd w:id="0"/>
          </w:p>
        </w:tc>
      </w:tr>
      <w:tr w:rsidR="00665CB7" w:rsidRPr="00F91FA9" w14:paraId="6E9D82B2" w14:textId="77777777">
        <w:tc>
          <w:tcPr>
            <w:tcW w:w="2880" w:type="dxa"/>
          </w:tcPr>
          <w:p w14:paraId="08A7DC1E" w14:textId="77777777" w:rsidR="00665CB7" w:rsidRPr="00F91FA9" w:rsidRDefault="009D244B">
            <w:pPr>
              <w:rPr>
                <w:rFonts w:ascii="Arial" w:hAnsi="Arial" w:cs="Arial"/>
                <w:sz w:val="20"/>
                <w:szCs w:val="20"/>
              </w:rPr>
            </w:pPr>
            <w:r w:rsidRPr="00F91FA9">
              <w:rPr>
                <w:rFonts w:ascii="Arial" w:hAnsi="Arial" w:cs="Arial"/>
                <w:sz w:val="20"/>
                <w:szCs w:val="20"/>
              </w:rPr>
              <w:t>Presentation</w:t>
            </w:r>
          </w:p>
        </w:tc>
        <w:tc>
          <w:tcPr>
            <w:tcW w:w="2880" w:type="dxa"/>
          </w:tcPr>
          <w:p w14:paraId="2AB43142" w14:textId="77777777" w:rsidR="00665CB7" w:rsidRPr="00F91FA9" w:rsidRDefault="00665CB7">
            <w:pPr>
              <w:rPr>
                <w:rFonts w:ascii="Arial" w:hAnsi="Arial" w:cs="Arial"/>
                <w:sz w:val="20"/>
                <w:szCs w:val="20"/>
              </w:rPr>
            </w:pPr>
          </w:p>
        </w:tc>
        <w:tc>
          <w:tcPr>
            <w:tcW w:w="2880" w:type="dxa"/>
          </w:tcPr>
          <w:p w14:paraId="5DD279F5" w14:textId="77777777" w:rsidR="00665CB7" w:rsidRPr="00F91FA9" w:rsidRDefault="00665CB7">
            <w:pPr>
              <w:rPr>
                <w:rFonts w:ascii="Arial" w:hAnsi="Arial" w:cs="Arial"/>
                <w:sz w:val="20"/>
                <w:szCs w:val="20"/>
              </w:rPr>
            </w:pPr>
          </w:p>
        </w:tc>
      </w:tr>
    </w:tbl>
    <w:p w14:paraId="5DE332E1" w14:textId="6C52CECE" w:rsidR="00D41A2D" w:rsidRDefault="00D41A2D" w:rsidP="00D41A2D">
      <w:pPr>
        <w:pStyle w:val="Heading1"/>
        <w:rPr>
          <w:rFonts w:ascii="Arial" w:hAnsi="Arial" w:cs="Arial"/>
          <w:sz w:val="20"/>
          <w:szCs w:val="20"/>
        </w:rPr>
      </w:pPr>
      <w:r>
        <w:rPr>
          <w:rFonts w:ascii="Arial" w:hAnsi="Arial" w:cs="Arial"/>
          <w:sz w:val="20"/>
          <w:szCs w:val="20"/>
        </w:rPr>
        <w:t>5b. Project execution details</w:t>
      </w:r>
    </w:p>
    <w:p w14:paraId="5266372D" w14:textId="4F004BDA" w:rsidR="00D41A2D" w:rsidRPr="00AE1366" w:rsidRDefault="00AE1366" w:rsidP="00D41A2D">
      <w:pPr>
        <w:rPr>
          <w:rFonts w:ascii="Arial" w:hAnsi="Arial" w:cs="Arial"/>
          <w:sz w:val="20"/>
          <w:szCs w:val="20"/>
        </w:rPr>
      </w:pPr>
      <w:r w:rsidRPr="00AE1366">
        <w:rPr>
          <w:rFonts w:ascii="Arial" w:hAnsi="Arial" w:cs="Arial"/>
          <w:sz w:val="20"/>
          <w:szCs w:val="20"/>
        </w:rPr>
        <w:t>The project was executed by dividing the tasks into backend development, frontend development, and integration. The backend APIs were built first using Spring Boot, followed by creating corresponding UI pages in React. Postman was used to validate every API. Later, the frontend was connected using fetch/axios calls. Weekly reviews ensured that tasks were completed as planned. Finally, the system was tested for functionality and user experience</w:t>
      </w:r>
      <w:r>
        <w:t>.</w:t>
      </w:r>
    </w:p>
    <w:p w14:paraId="2BABC693" w14:textId="5003DF7D" w:rsidR="00665CB7" w:rsidRPr="00F91FA9" w:rsidRDefault="00F91FA9">
      <w:pPr>
        <w:pStyle w:val="Heading1"/>
        <w:rPr>
          <w:rFonts w:ascii="Arial" w:hAnsi="Arial" w:cs="Arial"/>
          <w:sz w:val="20"/>
          <w:szCs w:val="20"/>
        </w:rPr>
      </w:pPr>
      <w:r>
        <w:rPr>
          <w:rFonts w:ascii="Arial" w:hAnsi="Arial" w:cs="Arial"/>
          <w:sz w:val="20"/>
          <w:szCs w:val="20"/>
        </w:rPr>
        <w:t>6</w:t>
      </w:r>
      <w:r w:rsidRPr="00F91FA9">
        <w:rPr>
          <w:rFonts w:ascii="Arial" w:hAnsi="Arial" w:cs="Arial"/>
          <w:sz w:val="20"/>
          <w:szCs w:val="20"/>
        </w:rPr>
        <w:t>. Snapshots / Screenshots</w:t>
      </w:r>
    </w:p>
    <w:p w14:paraId="77EDBC0E" w14:textId="4D5D7E0C" w:rsidR="00665CB7" w:rsidRPr="00F91FA9" w:rsidRDefault="00AE1366">
      <w:pPr>
        <w:rPr>
          <w:rFonts w:ascii="Arial" w:hAnsi="Arial" w:cs="Arial"/>
          <w:sz w:val="20"/>
          <w:szCs w:val="20"/>
        </w:rPr>
      </w:pPr>
      <w:r>
        <w:rPr>
          <w:rFonts w:ascii="Arial" w:hAnsi="Arial" w:cs="Arial"/>
          <w:sz w:val="20"/>
          <w:szCs w:val="20"/>
        </w:rPr>
        <w:t>These are some of the snapshots and code snippets.</w:t>
      </w:r>
    </w:p>
    <w:p w14:paraId="7654704D" w14:textId="07166960" w:rsidR="00665CB7" w:rsidRPr="00F91FA9" w:rsidRDefault="00712CF6">
      <w:pPr>
        <w:rPr>
          <w:rFonts w:ascii="Arial" w:hAnsi="Arial" w:cs="Arial"/>
          <w:sz w:val="20"/>
          <w:szCs w:val="20"/>
        </w:rPr>
      </w:pPr>
      <w:r>
        <w:rPr>
          <w:rFonts w:ascii="Arial" w:hAnsi="Arial" w:cs="Arial"/>
          <w:noProof/>
          <w:sz w:val="20"/>
          <w:szCs w:val="20"/>
          <w:lang w:val="en-IN" w:eastAsia="en-IN" w:bidi="hi-IN"/>
        </w:rPr>
        <w:lastRenderedPageBreak/>
        <w:drawing>
          <wp:inline distT="0" distB="0" distL="0" distR="0" wp14:anchorId="39307ADB" wp14:editId="115507AF">
            <wp:extent cx="2638425" cy="17240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home page.png"/>
                    <pic:cNvPicPr/>
                  </pic:nvPicPr>
                  <pic:blipFill>
                    <a:blip r:embed="rId8">
                      <a:extLst>
                        <a:ext uri="{28A0092B-C50C-407E-A947-70E740481C1C}">
                          <a14:useLocalDpi xmlns:a14="http://schemas.microsoft.com/office/drawing/2010/main" val="0"/>
                        </a:ext>
                      </a:extLst>
                    </a:blip>
                    <a:stretch>
                      <a:fillRect/>
                    </a:stretch>
                  </pic:blipFill>
                  <pic:spPr>
                    <a:xfrm>
                      <a:off x="0" y="0"/>
                      <a:ext cx="2638425" cy="1724025"/>
                    </a:xfrm>
                    <a:prstGeom prst="rect">
                      <a:avLst/>
                    </a:prstGeom>
                  </pic:spPr>
                </pic:pic>
              </a:graphicData>
            </a:graphic>
          </wp:inline>
        </w:drawing>
      </w:r>
      <w:r>
        <w:rPr>
          <w:rFonts w:ascii="Arial" w:hAnsi="Arial" w:cs="Arial"/>
          <w:noProof/>
          <w:sz w:val="20"/>
          <w:szCs w:val="20"/>
          <w:lang w:val="en-IN" w:eastAsia="en-IN" w:bidi="hi-IN"/>
        </w:rPr>
        <w:drawing>
          <wp:inline distT="0" distB="0" distL="0" distR="0" wp14:anchorId="6EC2AADE" wp14:editId="674D66AB">
            <wp:extent cx="2724150" cy="1713865"/>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in page.png"/>
                    <pic:cNvPicPr/>
                  </pic:nvPicPr>
                  <pic:blipFill>
                    <a:blip r:embed="rId9">
                      <a:extLst>
                        <a:ext uri="{28A0092B-C50C-407E-A947-70E740481C1C}">
                          <a14:useLocalDpi xmlns:a14="http://schemas.microsoft.com/office/drawing/2010/main" val="0"/>
                        </a:ext>
                      </a:extLst>
                    </a:blip>
                    <a:stretch>
                      <a:fillRect/>
                    </a:stretch>
                  </pic:blipFill>
                  <pic:spPr>
                    <a:xfrm>
                      <a:off x="0" y="0"/>
                      <a:ext cx="2724150" cy="1713865"/>
                    </a:xfrm>
                    <a:prstGeom prst="rect">
                      <a:avLst/>
                    </a:prstGeom>
                  </pic:spPr>
                </pic:pic>
              </a:graphicData>
            </a:graphic>
          </wp:inline>
        </w:drawing>
      </w:r>
      <w:r w:rsidR="003C5CA1">
        <w:rPr>
          <w:rFonts w:ascii="Arial" w:hAnsi="Arial" w:cs="Arial"/>
          <w:noProof/>
          <w:sz w:val="20"/>
          <w:szCs w:val="20"/>
          <w:lang w:val="en-IN" w:eastAsia="en-IN" w:bidi="hi-IN"/>
        </w:rPr>
        <w:drawing>
          <wp:inline distT="0" distB="0" distL="0" distR="0" wp14:anchorId="01D53164" wp14:editId="05EED40A">
            <wp:extent cx="4267200" cy="2377440"/>
            <wp:effectExtent l="0" t="0" r="0" b="381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egisterpage.png"/>
                    <pic:cNvPicPr/>
                  </pic:nvPicPr>
                  <pic:blipFill>
                    <a:blip r:embed="rId10">
                      <a:extLst>
                        <a:ext uri="{28A0092B-C50C-407E-A947-70E740481C1C}">
                          <a14:useLocalDpi xmlns:a14="http://schemas.microsoft.com/office/drawing/2010/main" val="0"/>
                        </a:ext>
                      </a:extLst>
                    </a:blip>
                    <a:stretch>
                      <a:fillRect/>
                    </a:stretch>
                  </pic:blipFill>
                  <pic:spPr>
                    <a:xfrm>
                      <a:off x="0" y="0"/>
                      <a:ext cx="4267200" cy="2377440"/>
                    </a:xfrm>
                    <a:prstGeom prst="rect">
                      <a:avLst/>
                    </a:prstGeom>
                  </pic:spPr>
                </pic:pic>
              </a:graphicData>
            </a:graphic>
          </wp:inline>
        </w:drawing>
      </w:r>
    </w:p>
    <w:p w14:paraId="206526B2" w14:textId="5D8B03CF" w:rsidR="00665CB7" w:rsidRDefault="00F91FA9">
      <w:pPr>
        <w:pStyle w:val="Heading1"/>
        <w:rPr>
          <w:rFonts w:ascii="Arial" w:hAnsi="Arial" w:cs="Arial"/>
          <w:sz w:val="20"/>
          <w:szCs w:val="20"/>
        </w:rPr>
      </w:pPr>
      <w:r>
        <w:rPr>
          <w:rFonts w:ascii="Arial" w:hAnsi="Arial" w:cs="Arial"/>
          <w:sz w:val="20"/>
          <w:szCs w:val="20"/>
        </w:rPr>
        <w:t>7</w:t>
      </w:r>
      <w:r w:rsidRPr="00F91FA9">
        <w:rPr>
          <w:rFonts w:ascii="Arial" w:hAnsi="Arial" w:cs="Arial"/>
          <w:sz w:val="20"/>
          <w:szCs w:val="20"/>
        </w:rPr>
        <w:t>. Challenges Faced</w:t>
      </w:r>
    </w:p>
    <w:p w14:paraId="764E0BF8" w14:textId="6B9941B2" w:rsidR="00643E93" w:rsidRDefault="00643E93" w:rsidP="00AE1366">
      <w:pPr>
        <w:pStyle w:val="ListParagraph"/>
        <w:numPr>
          <w:ilvl w:val="0"/>
          <w:numId w:val="10"/>
        </w:numPr>
        <w:spacing w:before="100" w:beforeAutospacing="1" w:after="100" w:afterAutospacing="1" w:line="240" w:lineRule="auto"/>
        <w:ind w:left="0"/>
        <w:rPr>
          <w:rFonts w:ascii="Arial" w:eastAsia="Times New Roman" w:hAnsi="Arial" w:cs="Arial"/>
          <w:sz w:val="20"/>
          <w:szCs w:val="20"/>
          <w:lang w:val="en-IN" w:eastAsia="en-IN" w:bidi="hi-IN"/>
        </w:rPr>
      </w:pPr>
      <w:r>
        <w:rPr>
          <w:rFonts w:ascii="Arial" w:eastAsia="Times New Roman" w:hAnsi="Arial" w:cs="Arial"/>
          <w:sz w:val="20"/>
          <w:szCs w:val="20"/>
          <w:lang w:val="en-IN" w:eastAsia="en-IN" w:bidi="hi-IN"/>
        </w:rPr>
        <w:t>Due to exams in between faced problems in managing time .</w:t>
      </w:r>
    </w:p>
    <w:p w14:paraId="2499A1C8" w14:textId="47432778" w:rsidR="00AE1366" w:rsidRPr="00AE1366" w:rsidRDefault="00AE1366" w:rsidP="00AE1366">
      <w:pPr>
        <w:pStyle w:val="ListParagraph"/>
        <w:numPr>
          <w:ilvl w:val="0"/>
          <w:numId w:val="10"/>
        </w:numPr>
        <w:spacing w:before="100" w:beforeAutospacing="1" w:after="100" w:afterAutospacing="1" w:line="240" w:lineRule="auto"/>
        <w:ind w:left="0"/>
        <w:rPr>
          <w:rFonts w:ascii="Arial" w:eastAsia="Times New Roman" w:hAnsi="Arial" w:cs="Arial"/>
          <w:sz w:val="20"/>
          <w:szCs w:val="20"/>
          <w:lang w:val="en-IN" w:eastAsia="en-IN" w:bidi="hi-IN"/>
        </w:rPr>
      </w:pPr>
      <w:r w:rsidRPr="00AE1366">
        <w:rPr>
          <w:rFonts w:ascii="Arial" w:eastAsia="Times New Roman" w:hAnsi="Arial" w:cs="Arial"/>
          <w:sz w:val="20"/>
          <w:szCs w:val="20"/>
          <w:lang w:val="en-IN" w:eastAsia="en-IN" w:bidi="hi-IN"/>
        </w:rPr>
        <w:t>Faced CORS and API fetching issues; resolved using Spring Security configuration.</w:t>
      </w:r>
    </w:p>
    <w:p w14:paraId="34E03BCA" w14:textId="2C2D5539" w:rsidR="00AE1366" w:rsidRPr="00AE1366" w:rsidRDefault="00AE1366" w:rsidP="00AE1366">
      <w:pPr>
        <w:pStyle w:val="ListParagraph"/>
        <w:numPr>
          <w:ilvl w:val="0"/>
          <w:numId w:val="10"/>
        </w:numPr>
        <w:spacing w:before="100" w:beforeAutospacing="1" w:after="100" w:afterAutospacing="1" w:line="240" w:lineRule="auto"/>
        <w:ind w:left="0"/>
        <w:rPr>
          <w:rFonts w:ascii="Arial" w:eastAsia="Times New Roman" w:hAnsi="Arial" w:cs="Arial"/>
          <w:sz w:val="20"/>
          <w:szCs w:val="20"/>
          <w:lang w:val="en-IN" w:eastAsia="en-IN" w:bidi="hi-IN"/>
        </w:rPr>
      </w:pPr>
      <w:r w:rsidRPr="00AE1366">
        <w:rPr>
          <w:rFonts w:ascii="Arial" w:eastAsia="Times New Roman" w:hAnsi="Arial" w:cs="Arial"/>
          <w:sz w:val="20"/>
          <w:szCs w:val="20"/>
          <w:lang w:val="en-IN" w:eastAsia="en-IN" w:bidi="hi-IN"/>
        </w:rPr>
        <w:t>Difficulty integrating frontend and backend; fixed by rewriting axios/fetch functions.</w:t>
      </w:r>
    </w:p>
    <w:p w14:paraId="638A43B8" w14:textId="2902D7F5" w:rsidR="00665CB7" w:rsidRDefault="00AE1366" w:rsidP="00AE1366">
      <w:pPr>
        <w:pStyle w:val="ListParagraph"/>
        <w:numPr>
          <w:ilvl w:val="0"/>
          <w:numId w:val="10"/>
        </w:numPr>
        <w:spacing w:before="100" w:beforeAutospacing="1" w:after="100" w:afterAutospacing="1" w:line="240" w:lineRule="auto"/>
        <w:ind w:left="0"/>
        <w:rPr>
          <w:rFonts w:ascii="Arial" w:eastAsia="Times New Roman" w:hAnsi="Arial" w:cs="Arial"/>
          <w:sz w:val="20"/>
          <w:szCs w:val="20"/>
          <w:lang w:val="en-IN" w:eastAsia="en-IN" w:bidi="hi-IN"/>
        </w:rPr>
      </w:pPr>
      <w:r w:rsidRPr="00AE1366">
        <w:rPr>
          <w:rFonts w:ascii="Arial" w:eastAsia="Times New Roman" w:hAnsi="Arial" w:cs="Arial"/>
          <w:sz w:val="20"/>
          <w:szCs w:val="20"/>
          <w:lang w:val="en-IN" w:eastAsia="en-IN" w:bidi="hi-IN"/>
        </w:rPr>
        <w:t>Database table constraints caused errors; corrected schema and seed data.</w:t>
      </w:r>
    </w:p>
    <w:p w14:paraId="6D23A014" w14:textId="5503EA6B" w:rsidR="00643E93" w:rsidRPr="00AE1366" w:rsidRDefault="00643E93" w:rsidP="00AE1366">
      <w:pPr>
        <w:pStyle w:val="ListParagraph"/>
        <w:numPr>
          <w:ilvl w:val="0"/>
          <w:numId w:val="10"/>
        </w:numPr>
        <w:spacing w:before="100" w:beforeAutospacing="1" w:after="100" w:afterAutospacing="1" w:line="240" w:lineRule="auto"/>
        <w:ind w:left="0"/>
        <w:rPr>
          <w:rFonts w:ascii="Arial" w:eastAsia="Times New Roman" w:hAnsi="Arial" w:cs="Arial"/>
          <w:sz w:val="20"/>
          <w:szCs w:val="20"/>
          <w:lang w:val="en-IN" w:eastAsia="en-IN" w:bidi="hi-IN"/>
        </w:rPr>
      </w:pPr>
      <w:r>
        <w:rPr>
          <w:rFonts w:ascii="Arial" w:eastAsia="Times New Roman" w:hAnsi="Arial" w:cs="Arial"/>
          <w:sz w:val="20"/>
          <w:szCs w:val="20"/>
          <w:lang w:val="en-IN" w:eastAsia="en-IN" w:bidi="hi-IN"/>
        </w:rPr>
        <w:t>Faced network issues on some day but resolved after trying re login or changing network.</w:t>
      </w:r>
    </w:p>
    <w:p w14:paraId="4A54C781" w14:textId="6B09EE61" w:rsidR="00665CB7" w:rsidRPr="00F91FA9" w:rsidRDefault="00F91FA9">
      <w:pPr>
        <w:pStyle w:val="Heading1"/>
        <w:rPr>
          <w:rFonts w:ascii="Arial" w:hAnsi="Arial" w:cs="Arial"/>
          <w:sz w:val="20"/>
          <w:szCs w:val="20"/>
        </w:rPr>
      </w:pPr>
      <w:r>
        <w:rPr>
          <w:rFonts w:ascii="Arial" w:hAnsi="Arial" w:cs="Arial"/>
          <w:sz w:val="20"/>
          <w:szCs w:val="20"/>
        </w:rPr>
        <w:t>8</w:t>
      </w:r>
      <w:r w:rsidRPr="00F91FA9">
        <w:rPr>
          <w:rFonts w:ascii="Arial" w:hAnsi="Arial" w:cs="Arial"/>
          <w:sz w:val="20"/>
          <w:szCs w:val="20"/>
        </w:rPr>
        <w:t>. Learnings &amp; Skills Acquired</w:t>
      </w:r>
    </w:p>
    <w:p w14:paraId="1BB9DAB2" w14:textId="77777777" w:rsidR="00643E93" w:rsidRDefault="003C5CA1">
      <w:pPr>
        <w:rPr>
          <w:rFonts w:ascii="Arial" w:hAnsi="Arial" w:cs="Arial"/>
          <w:sz w:val="20"/>
          <w:szCs w:val="20"/>
        </w:rPr>
      </w:pPr>
      <w:r>
        <w:rPr>
          <w:rFonts w:ascii="Arial" w:hAnsi="Arial" w:cs="Arial"/>
          <w:sz w:val="20"/>
          <w:szCs w:val="20"/>
        </w:rPr>
        <w:t xml:space="preserve"> I learnt a lot in this internship </w:t>
      </w:r>
      <w:r w:rsidR="00811B34">
        <w:rPr>
          <w:rFonts w:ascii="Arial" w:hAnsi="Arial" w:cs="Arial"/>
          <w:sz w:val="20"/>
          <w:szCs w:val="20"/>
        </w:rPr>
        <w:t>.</w:t>
      </w:r>
    </w:p>
    <w:p w14:paraId="04F798EA" w14:textId="0FC13797" w:rsidR="00643E93" w:rsidRPr="00643E93" w:rsidRDefault="00643E93" w:rsidP="00643E93">
      <w:pPr>
        <w:pStyle w:val="NormalWeb"/>
        <w:numPr>
          <w:ilvl w:val="0"/>
          <w:numId w:val="10"/>
        </w:numPr>
        <w:ind w:left="0"/>
        <w:rPr>
          <w:rFonts w:ascii="Arial" w:hAnsi="Arial" w:cs="Arial"/>
          <w:sz w:val="20"/>
          <w:szCs w:val="20"/>
        </w:rPr>
      </w:pPr>
      <w:r w:rsidRPr="00643E93">
        <w:rPr>
          <w:rFonts w:ascii="Arial" w:hAnsi="Arial" w:cs="Arial"/>
          <w:sz w:val="20"/>
          <w:szCs w:val="20"/>
        </w:rPr>
        <w:t>Full-stack development (React, Spring Boot, MySQL)</w:t>
      </w:r>
    </w:p>
    <w:p w14:paraId="29B1FB70" w14:textId="759B0D7B" w:rsidR="00643E93" w:rsidRPr="00643E93" w:rsidRDefault="00643E93" w:rsidP="00643E93">
      <w:pPr>
        <w:pStyle w:val="NormalWeb"/>
        <w:numPr>
          <w:ilvl w:val="0"/>
          <w:numId w:val="10"/>
        </w:numPr>
        <w:ind w:left="0"/>
        <w:rPr>
          <w:rFonts w:ascii="Arial" w:hAnsi="Arial" w:cs="Arial"/>
          <w:sz w:val="20"/>
          <w:szCs w:val="20"/>
        </w:rPr>
      </w:pPr>
      <w:r w:rsidRPr="00643E93">
        <w:rPr>
          <w:rFonts w:ascii="Arial" w:hAnsi="Arial" w:cs="Arial"/>
          <w:sz w:val="20"/>
          <w:szCs w:val="20"/>
        </w:rPr>
        <w:t>Working with REST APIs and JSON</w:t>
      </w:r>
    </w:p>
    <w:p w14:paraId="2C07B488" w14:textId="3E01ED87" w:rsidR="00643E93" w:rsidRPr="00643E93" w:rsidRDefault="00643E93" w:rsidP="00643E93">
      <w:pPr>
        <w:pStyle w:val="NormalWeb"/>
        <w:numPr>
          <w:ilvl w:val="0"/>
          <w:numId w:val="10"/>
        </w:numPr>
        <w:ind w:left="0"/>
        <w:rPr>
          <w:rFonts w:ascii="Arial" w:hAnsi="Arial" w:cs="Arial"/>
          <w:sz w:val="20"/>
          <w:szCs w:val="20"/>
        </w:rPr>
      </w:pPr>
      <w:r w:rsidRPr="00643E93">
        <w:rPr>
          <w:rFonts w:ascii="Arial" w:hAnsi="Arial" w:cs="Arial"/>
          <w:sz w:val="20"/>
          <w:szCs w:val="20"/>
        </w:rPr>
        <w:t>GitHub version control</w:t>
      </w:r>
    </w:p>
    <w:p w14:paraId="37C0AB28" w14:textId="77777777" w:rsidR="00643E93" w:rsidRPr="00643E93" w:rsidRDefault="00643E93" w:rsidP="00643E93">
      <w:pPr>
        <w:pStyle w:val="NormalWeb"/>
        <w:numPr>
          <w:ilvl w:val="0"/>
          <w:numId w:val="10"/>
        </w:numPr>
        <w:ind w:left="0"/>
        <w:rPr>
          <w:rFonts w:ascii="Arial" w:hAnsi="Arial" w:cs="Arial"/>
          <w:sz w:val="20"/>
          <w:szCs w:val="20"/>
        </w:rPr>
      </w:pPr>
      <w:r w:rsidRPr="00643E93">
        <w:rPr>
          <w:rFonts w:ascii="Arial" w:hAnsi="Arial" w:cs="Arial"/>
          <w:sz w:val="20"/>
          <w:szCs w:val="20"/>
        </w:rPr>
        <w:t>Improved problem-solving and communication skills</w:t>
      </w:r>
    </w:p>
    <w:p w14:paraId="4C9C4180" w14:textId="68C3B6BD" w:rsidR="00F91FA9" w:rsidRPr="00F91FA9" w:rsidRDefault="00F91FA9" w:rsidP="00F91FA9">
      <w:pPr>
        <w:pStyle w:val="Heading1"/>
        <w:rPr>
          <w:rFonts w:ascii="Arial" w:hAnsi="Arial" w:cs="Arial"/>
          <w:sz w:val="20"/>
          <w:szCs w:val="20"/>
        </w:rPr>
      </w:pPr>
      <w:r>
        <w:rPr>
          <w:rFonts w:ascii="Arial" w:hAnsi="Arial" w:cs="Arial"/>
          <w:sz w:val="20"/>
          <w:szCs w:val="20"/>
        </w:rPr>
        <w:t>9</w:t>
      </w:r>
      <w:r w:rsidRPr="00F91FA9">
        <w:rPr>
          <w:rFonts w:ascii="Arial" w:hAnsi="Arial" w:cs="Arial"/>
          <w:sz w:val="20"/>
          <w:szCs w:val="20"/>
        </w:rPr>
        <w:t xml:space="preserve">. </w:t>
      </w:r>
      <w:r>
        <w:rPr>
          <w:rFonts w:ascii="Arial" w:hAnsi="Arial" w:cs="Arial"/>
          <w:sz w:val="20"/>
          <w:szCs w:val="20"/>
        </w:rPr>
        <w:t>Testimonials from team</w:t>
      </w:r>
    </w:p>
    <w:p w14:paraId="35EBA5C6" w14:textId="77777777" w:rsidR="00643E93" w:rsidRPr="00643E93" w:rsidRDefault="00643E93" w:rsidP="00643E93">
      <w:pPr>
        <w:pStyle w:val="NormalWeb"/>
        <w:rPr>
          <w:sz w:val="20"/>
          <w:szCs w:val="20"/>
        </w:rPr>
      </w:pPr>
      <w:r w:rsidRPr="00643E93">
        <w:rPr>
          <w:rFonts w:ascii="Arial" w:hAnsi="Arial" w:cs="Arial"/>
          <w:sz w:val="16"/>
          <w:szCs w:val="16"/>
        </w:rPr>
        <w:t xml:space="preserve"> </w:t>
      </w:r>
      <w:r w:rsidRPr="00643E93">
        <w:rPr>
          <w:rFonts w:ascii="Arial" w:hAnsi="Arial" w:cs="Arial"/>
          <w:sz w:val="20"/>
          <w:szCs w:val="20"/>
        </w:rPr>
        <w:t>This internship helped me gain real-world experience in building production-level applications. I learned how to structure code professionally, work with APIs, and collaborate as part of a technical team</w:t>
      </w:r>
      <w:r w:rsidRPr="00643E93">
        <w:rPr>
          <w:sz w:val="20"/>
          <w:szCs w:val="20"/>
        </w:rPr>
        <w:t>.</w:t>
      </w:r>
    </w:p>
    <w:p w14:paraId="2189B0E1" w14:textId="54BFB693" w:rsidR="00F91FA9" w:rsidRDefault="00643E93" w:rsidP="00F91FA9">
      <w:pPr>
        <w:rPr>
          <w:rFonts w:ascii="Arial" w:hAnsi="Arial" w:cs="Arial"/>
          <w:sz w:val="20"/>
          <w:szCs w:val="20"/>
        </w:rPr>
      </w:pPr>
      <w:r>
        <w:rPr>
          <w:rFonts w:ascii="Arial" w:hAnsi="Arial" w:cs="Arial"/>
          <w:sz w:val="20"/>
          <w:szCs w:val="20"/>
        </w:rPr>
        <w:lastRenderedPageBreak/>
        <w:t xml:space="preserve">I was </w:t>
      </w:r>
      <w:r w:rsidR="009D244B">
        <w:rPr>
          <w:rFonts w:ascii="Arial" w:hAnsi="Arial" w:cs="Arial"/>
          <w:sz w:val="20"/>
          <w:szCs w:val="20"/>
        </w:rPr>
        <w:t>In team B all the team members are very supportive and active .Even in virtual internship whenever I have doubt they replied very quick .</w:t>
      </w:r>
    </w:p>
    <w:p w14:paraId="29727CB4" w14:textId="06371BAC" w:rsidR="00665CB7" w:rsidRPr="00F91FA9" w:rsidRDefault="00F91FA9">
      <w:pPr>
        <w:pStyle w:val="Heading1"/>
        <w:rPr>
          <w:rFonts w:ascii="Arial" w:hAnsi="Arial" w:cs="Arial"/>
          <w:sz w:val="20"/>
          <w:szCs w:val="20"/>
        </w:rPr>
      </w:pPr>
      <w:r>
        <w:rPr>
          <w:rFonts w:ascii="Arial" w:hAnsi="Arial" w:cs="Arial"/>
          <w:sz w:val="20"/>
          <w:szCs w:val="20"/>
        </w:rPr>
        <w:t>10</w:t>
      </w:r>
      <w:r w:rsidRPr="00F91FA9">
        <w:rPr>
          <w:rFonts w:ascii="Arial" w:hAnsi="Arial" w:cs="Arial"/>
          <w:sz w:val="20"/>
          <w:szCs w:val="20"/>
        </w:rPr>
        <w:t>. Conclusion</w:t>
      </w:r>
    </w:p>
    <w:p w14:paraId="2826C05C" w14:textId="1147D091" w:rsidR="00665CB7" w:rsidRPr="00F91FA9" w:rsidRDefault="00643E93">
      <w:pPr>
        <w:rPr>
          <w:rFonts w:ascii="Arial" w:hAnsi="Arial" w:cs="Arial"/>
          <w:sz w:val="20"/>
          <w:szCs w:val="20"/>
        </w:rPr>
      </w:pPr>
      <w:r w:rsidRPr="00643E93">
        <w:rPr>
          <w:rFonts w:ascii="Arial" w:hAnsi="Arial" w:cs="Arial"/>
          <w:sz w:val="20"/>
          <w:szCs w:val="20"/>
        </w:rPr>
        <w:t>Overall, the internship provided valuable learning in software development and exposed me to real industry practices. The skills and experience gained will support my future projects and career goals in full-stack development</w:t>
      </w:r>
      <w:r>
        <w:t>.</w:t>
      </w:r>
      <w:r w:rsidR="009D244B" w:rsidRPr="00F91FA9">
        <w:rPr>
          <w:rFonts w:ascii="Arial" w:hAnsi="Arial" w:cs="Arial"/>
          <w:sz w:val="20"/>
          <w:szCs w:val="20"/>
        </w:rPr>
        <w:t>.</w:t>
      </w:r>
    </w:p>
    <w:p w14:paraId="71AE6163" w14:textId="6463D5C5" w:rsidR="00665CB7" w:rsidRPr="00F91FA9" w:rsidRDefault="00F91FA9">
      <w:pPr>
        <w:pStyle w:val="Heading1"/>
        <w:rPr>
          <w:rFonts w:ascii="Arial" w:hAnsi="Arial" w:cs="Arial"/>
          <w:sz w:val="20"/>
          <w:szCs w:val="20"/>
        </w:rPr>
      </w:pPr>
      <w:r>
        <w:rPr>
          <w:rFonts w:ascii="Arial" w:hAnsi="Arial" w:cs="Arial"/>
          <w:sz w:val="20"/>
          <w:szCs w:val="20"/>
        </w:rPr>
        <w:t>11</w:t>
      </w:r>
      <w:r w:rsidRPr="00F91FA9">
        <w:rPr>
          <w:rFonts w:ascii="Arial" w:hAnsi="Arial" w:cs="Arial"/>
          <w:sz w:val="20"/>
          <w:szCs w:val="20"/>
        </w:rPr>
        <w:t>. Acknowledgements</w:t>
      </w:r>
    </w:p>
    <w:p w14:paraId="43611F30" w14:textId="1654CB33" w:rsidR="00643E93" w:rsidRDefault="00643E93" w:rsidP="00643E93">
      <w:pPr>
        <w:pStyle w:val="NormalWeb"/>
      </w:pPr>
      <w:r w:rsidRPr="00643E93">
        <w:rPr>
          <w:rFonts w:ascii="Arial" w:hAnsi="Arial" w:cs="Arial"/>
          <w:sz w:val="20"/>
          <w:szCs w:val="20"/>
        </w:rPr>
        <w:t>I sincerely thank Infosys Springboard for providing this opportunity. I would like to express my gratitude to my mentor</w:t>
      </w:r>
      <w:r>
        <w:rPr>
          <w:rFonts w:ascii="Arial" w:hAnsi="Arial" w:cs="Arial"/>
          <w:sz w:val="20"/>
          <w:szCs w:val="20"/>
        </w:rPr>
        <w:t xml:space="preserve"> who was so supportive and patient while teaching </w:t>
      </w:r>
      <w:r w:rsidRPr="00643E93">
        <w:rPr>
          <w:rFonts w:ascii="Arial" w:hAnsi="Arial" w:cs="Arial"/>
          <w:sz w:val="20"/>
          <w:szCs w:val="20"/>
        </w:rPr>
        <w:t xml:space="preserve">and </w:t>
      </w:r>
      <w:r>
        <w:rPr>
          <w:rFonts w:ascii="Arial" w:hAnsi="Arial" w:cs="Arial"/>
          <w:sz w:val="20"/>
          <w:szCs w:val="20"/>
        </w:rPr>
        <w:t xml:space="preserve"> my </w:t>
      </w:r>
      <w:r w:rsidRPr="00643E93">
        <w:rPr>
          <w:rFonts w:ascii="Arial" w:hAnsi="Arial" w:cs="Arial"/>
          <w:sz w:val="20"/>
          <w:szCs w:val="20"/>
        </w:rPr>
        <w:t>teammates for their constant support and guidance throughout the internship</w:t>
      </w:r>
      <w:r>
        <w:t>.</w:t>
      </w:r>
    </w:p>
    <w:p w14:paraId="49DAF63F" w14:textId="5941A6C3" w:rsidR="00665CB7" w:rsidRPr="00F91FA9" w:rsidRDefault="009D244B">
      <w:pPr>
        <w:rPr>
          <w:rFonts w:ascii="Arial" w:hAnsi="Arial" w:cs="Arial"/>
          <w:sz w:val="20"/>
          <w:szCs w:val="20"/>
        </w:rPr>
      </w:pPr>
      <w:r w:rsidRPr="00F91FA9">
        <w:rPr>
          <w:rFonts w:ascii="Arial" w:hAnsi="Arial" w:cs="Arial"/>
          <w:sz w:val="20"/>
          <w:szCs w:val="20"/>
        </w:rPr>
        <w:t>.</w:t>
      </w:r>
    </w:p>
    <w:sectPr w:rsidR="00665CB7" w:rsidRPr="00F91FA9" w:rsidSect="00034616">
      <w:headerReference w:type="default" r:id="rId11"/>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231EF7" w14:textId="77777777" w:rsidR="000A7D05" w:rsidRDefault="000A7D05" w:rsidP="00D41A2D">
      <w:pPr>
        <w:spacing w:after="0" w:line="240" w:lineRule="auto"/>
      </w:pPr>
      <w:r>
        <w:separator/>
      </w:r>
    </w:p>
  </w:endnote>
  <w:endnote w:type="continuationSeparator" w:id="0">
    <w:p w14:paraId="66DB56D8" w14:textId="77777777" w:rsidR="000A7D05" w:rsidRDefault="000A7D05" w:rsidP="00D41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angal">
    <w:altName w:val="Courier New"/>
    <w:panose1 w:val="00000400000000000000"/>
    <w:charset w:val="01"/>
    <w:family w:val="roman"/>
    <w:pitch w:val="variable"/>
    <w:sig w:usb0="00002000" w:usb1="00000000" w:usb2="00000000" w:usb3="00000000" w:csb0="0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2FDC0C8" w14:textId="0155DA16" w:rsidR="009D244B" w:rsidRDefault="009D244B">
    <w:pPr>
      <w:pStyle w:val="Footer"/>
      <w:jc w:val="right"/>
    </w:pPr>
    <w:r>
      <w:rPr>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sidR="00FE35BC">
      <w:rPr>
        <w:noProof/>
        <w:color w:val="4F81BD" w:themeColor="accent1"/>
        <w:sz w:val="20"/>
        <w:szCs w:val="20"/>
      </w:rPr>
      <w:t>1</w:t>
    </w:r>
    <w:r>
      <w:rPr>
        <w:color w:val="4F81BD" w:themeColor="accent1"/>
        <w:sz w:val="20"/>
        <w:szCs w:val="20"/>
      </w:rPr>
      <w:fldChar w:fldCharType="end"/>
    </w:r>
  </w:p>
  <w:p w14:paraId="14D4C39E" w14:textId="77777777" w:rsidR="009D244B" w:rsidRDefault="009D24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EE1E4D" w14:textId="77777777" w:rsidR="000A7D05" w:rsidRDefault="000A7D05" w:rsidP="00D41A2D">
      <w:pPr>
        <w:spacing w:after="0" w:line="240" w:lineRule="auto"/>
      </w:pPr>
      <w:r>
        <w:separator/>
      </w:r>
    </w:p>
  </w:footnote>
  <w:footnote w:type="continuationSeparator" w:id="0">
    <w:p w14:paraId="70612B66" w14:textId="77777777" w:rsidR="000A7D05" w:rsidRDefault="000A7D05" w:rsidP="00D41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81C559" w14:textId="5CC28C09" w:rsidR="009D244B" w:rsidRDefault="009D244B" w:rsidP="001E47D9">
    <w:pPr>
      <w:pStyle w:val="Header"/>
    </w:pPr>
    <w:r w:rsidRPr="001E47D9">
      <w:rPr>
        <w:rFonts w:ascii="Arial" w:hAnsi="Arial" w:cs="Arial"/>
        <w:sz w:val="20"/>
        <w:szCs w:val="20"/>
      </w:rPr>
      <w:t xml:space="preserve">Virtual Internship 6.0                                                                                 </w:t>
    </w:r>
    <w:r w:rsidRPr="00D41A2D">
      <w:rPr>
        <w:noProof/>
        <w:lang w:val="en-IN" w:eastAsia="en-IN" w:bidi="hi-IN"/>
      </w:rPr>
      <w:drawing>
        <wp:inline distT="0" distB="0" distL="0" distR="0" wp14:anchorId="3E5C93A2" wp14:editId="19C59EAC">
          <wp:extent cx="1443560" cy="235825"/>
          <wp:effectExtent l="0" t="0" r="0" b="0"/>
          <wp:docPr id="6" name="Picture 5" descr="Logo&#10;&#10;Description automatically generated">
            <a:extLst xmlns:a="http://schemas.openxmlformats.org/drawingml/2006/main">
              <a:ext uri="{FF2B5EF4-FFF2-40B4-BE49-F238E27FC236}">
                <a16:creationId xmlns:a16="http://schemas.microsoft.com/office/drawing/2014/main" id="{47096C39-7A83-A4D0-E902-69A3EE249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a:extLst>
                      <a:ext uri="{FF2B5EF4-FFF2-40B4-BE49-F238E27FC236}">
                        <a16:creationId xmlns:a16="http://schemas.microsoft.com/office/drawing/2014/main" id="{47096C39-7A83-A4D0-E902-69A3EE24929C}"/>
                      </a:ext>
                    </a:extLst>
                  </pic:cNvPr>
                  <pic:cNvPicPr>
                    <a:picLocks noChangeAspect="1"/>
                  </pic:cNvPicPr>
                </pic:nvPicPr>
                <pic:blipFill rotWithShape="1">
                  <a:blip r:embed="rId1">
                    <a:extLst>
                      <a:ext uri="{28A0092B-C50C-407E-A947-70E740481C1C}">
                        <a14:useLocalDpi xmlns:a14="http://schemas.microsoft.com/office/drawing/2010/main" val="0"/>
                      </a:ext>
                    </a:extLst>
                  </a:blip>
                  <a:srcRect t="18340" b="21760"/>
                  <a:stretch>
                    <a:fillRect/>
                  </a:stretch>
                </pic:blipFill>
                <pic:spPr bwMode="auto">
                  <a:xfrm>
                    <a:off x="0" y="0"/>
                    <a:ext cx="1485607" cy="242694"/>
                  </a:xfrm>
                  <a:prstGeom prst="rect">
                    <a:avLst/>
                  </a:prstGeom>
                  <a:ln>
                    <a:noFill/>
                  </a:ln>
                  <a:extLst>
                    <a:ext uri="{53640926-AAD7-44D8-BBD7-CCE9431645EC}">
                      <a14:shadowObscured xmlns:a14="http://schemas.microsoft.com/office/drawing/2010/main"/>
                    </a:ext>
                  </a:extLst>
                </pic:spPr>
              </pic:pic>
            </a:graphicData>
          </a:graphic>
        </wp:inline>
      </w:drawing>
    </w:r>
  </w:p>
  <w:p w14:paraId="06B0FD3A" w14:textId="77777777" w:rsidR="009D244B" w:rsidRDefault="009D24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B4366EE"/>
    <w:multiLevelType w:val="hybridMultilevel"/>
    <w:tmpl w:val="76C4B98A"/>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A7D05"/>
    <w:rsid w:val="0015074B"/>
    <w:rsid w:val="001658E4"/>
    <w:rsid w:val="001E47D9"/>
    <w:rsid w:val="0029639D"/>
    <w:rsid w:val="00326F90"/>
    <w:rsid w:val="003C5CA1"/>
    <w:rsid w:val="00643E93"/>
    <w:rsid w:val="00665CB7"/>
    <w:rsid w:val="006F12E3"/>
    <w:rsid w:val="00712CF6"/>
    <w:rsid w:val="00730AF5"/>
    <w:rsid w:val="00792907"/>
    <w:rsid w:val="007F0C31"/>
    <w:rsid w:val="00811B34"/>
    <w:rsid w:val="008607EF"/>
    <w:rsid w:val="00896A7E"/>
    <w:rsid w:val="00923E2D"/>
    <w:rsid w:val="009D244B"/>
    <w:rsid w:val="00AA1D8D"/>
    <w:rsid w:val="00AE1366"/>
    <w:rsid w:val="00B47730"/>
    <w:rsid w:val="00B90F1D"/>
    <w:rsid w:val="00CB0664"/>
    <w:rsid w:val="00D41A2D"/>
    <w:rsid w:val="00EB0369"/>
    <w:rsid w:val="00EC4854"/>
    <w:rsid w:val="00F91FA9"/>
    <w:rsid w:val="00FC693F"/>
    <w:rsid w:val="00FE35BC"/>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88CD5A7"/>
  <w14:defaultImageDpi w14:val="300"/>
  <w15:docId w15:val="{82752819-4849-49AE-9830-5DB76A077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AE1366"/>
    <w:pPr>
      <w:spacing w:before="100" w:beforeAutospacing="1" w:after="100" w:afterAutospacing="1" w:line="240" w:lineRule="auto"/>
    </w:pPr>
    <w:rPr>
      <w:rFonts w:ascii="Times New Roman" w:eastAsia="Times New Roman" w:hAnsi="Times New Roman" w:cs="Times New Roman"/>
      <w:sz w:val="24"/>
      <w:szCs w:val="24"/>
      <w:lang w:val="en-IN"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91161151">
      <w:bodyDiv w:val="1"/>
      <w:marLeft w:val="0"/>
      <w:marRight w:val="0"/>
      <w:marTop w:val="0"/>
      <w:marBottom w:val="0"/>
      <w:divBdr>
        <w:top w:val="none" w:sz="0" w:space="0" w:color="auto"/>
        <w:left w:val="none" w:sz="0" w:space="0" w:color="auto"/>
        <w:bottom w:val="none" w:sz="0" w:space="0" w:color="auto"/>
        <w:right w:val="none" w:sz="0" w:space="0" w:color="auto"/>
      </w:divBdr>
    </w:div>
    <w:div w:id="818300929">
      <w:bodyDiv w:val="1"/>
      <w:marLeft w:val="0"/>
      <w:marRight w:val="0"/>
      <w:marTop w:val="0"/>
      <w:marBottom w:val="0"/>
      <w:divBdr>
        <w:top w:val="none" w:sz="0" w:space="0" w:color="auto"/>
        <w:left w:val="none" w:sz="0" w:space="0" w:color="auto"/>
        <w:bottom w:val="none" w:sz="0" w:space="0" w:color="auto"/>
        <w:right w:val="none" w:sz="0" w:space="0" w:color="auto"/>
      </w:divBdr>
    </w:div>
    <w:div w:id="880554910">
      <w:bodyDiv w:val="1"/>
      <w:marLeft w:val="0"/>
      <w:marRight w:val="0"/>
      <w:marTop w:val="0"/>
      <w:marBottom w:val="0"/>
      <w:divBdr>
        <w:top w:val="none" w:sz="0" w:space="0" w:color="auto"/>
        <w:left w:val="none" w:sz="0" w:space="0" w:color="auto"/>
        <w:bottom w:val="none" w:sz="0" w:space="0" w:color="auto"/>
        <w:right w:val="none" w:sz="0" w:space="0" w:color="auto"/>
      </w:divBdr>
    </w:div>
    <w:div w:id="1101998584">
      <w:bodyDiv w:val="1"/>
      <w:marLeft w:val="0"/>
      <w:marRight w:val="0"/>
      <w:marTop w:val="0"/>
      <w:marBottom w:val="0"/>
      <w:divBdr>
        <w:top w:val="none" w:sz="0" w:space="0" w:color="auto"/>
        <w:left w:val="none" w:sz="0" w:space="0" w:color="auto"/>
        <w:bottom w:val="none" w:sz="0" w:space="0" w:color="auto"/>
        <w:right w:val="none" w:sz="0" w:space="0" w:color="auto"/>
      </w:divBdr>
    </w:div>
    <w:div w:id="18715293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730A0E-54D2-4736-8866-4D7C0E7332DE}">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4</Pages>
  <Words>655</Words>
  <Characters>3738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intel</cp:lastModifiedBy>
  <cp:revision>2</cp:revision>
  <dcterms:created xsi:type="dcterms:W3CDTF">2025-12-08T11:48:00Z</dcterms:created>
  <dcterms:modified xsi:type="dcterms:W3CDTF">2025-12-08T11:48:00Z</dcterms:modified>
  <cp:category/>
</cp:coreProperties>
</file>