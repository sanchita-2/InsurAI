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759BFE" w14:textId="44E5504F" w:rsidR="00665CB7" w:rsidRPr="00CD21ED" w:rsidRDefault="00F91FA9" w:rsidP="00F91FA9">
      <w:pPr>
        <w:pStyle w:val="Title"/>
        <w:jc w:val="center"/>
        <w:rPr>
          <w:rFonts w:ascii="Arial" w:hAnsi="Arial" w:cs="Arial"/>
          <w:sz w:val="36"/>
          <w:szCs w:val="36"/>
        </w:rPr>
      </w:pPr>
      <w:r w:rsidRPr="00CD21ED">
        <w:rPr>
          <w:rFonts w:ascii="Arial" w:hAnsi="Arial" w:cs="Arial"/>
          <w:sz w:val="36"/>
          <w:szCs w:val="36"/>
        </w:rPr>
        <w:t>Infosys Springboard Virtual Internship 6.0 Completion Report</w:t>
      </w:r>
    </w:p>
    <w:p w14:paraId="23EE6A31" w14:textId="6233676B" w:rsidR="00665CB7" w:rsidRPr="00707F54" w:rsidRDefault="00F91FA9">
      <w:pPr>
        <w:pStyle w:val="Heading1"/>
        <w:rPr>
          <w:rFonts w:ascii="Arial" w:hAnsi="Arial" w:cs="Arial"/>
          <w:b w:val="0"/>
          <w:bCs w:val="0"/>
          <w:sz w:val="20"/>
          <w:szCs w:val="20"/>
        </w:rPr>
      </w:pPr>
      <w:r w:rsidRPr="00CD21ED">
        <w:rPr>
          <w:rFonts w:ascii="Arial" w:hAnsi="Arial" w:cs="Arial"/>
          <w:sz w:val="20"/>
          <w:szCs w:val="20"/>
        </w:rPr>
        <w:t>Team Details</w:t>
      </w:r>
      <w:r w:rsidR="00707F54">
        <w:rPr>
          <w:rFonts w:ascii="Arial" w:hAnsi="Arial" w:cs="Arial"/>
          <w:sz w:val="20"/>
          <w:szCs w:val="20"/>
        </w:rPr>
        <w:t xml:space="preserve">: </w:t>
      </w:r>
      <w:proofErr w:type="spellStart"/>
      <w:r w:rsidR="00707F54">
        <w:rPr>
          <w:rFonts w:ascii="Arial" w:hAnsi="Arial" w:cs="Arial"/>
          <w:sz w:val="20"/>
          <w:szCs w:val="20"/>
        </w:rPr>
        <w:t>TeamB</w:t>
      </w:r>
      <w:proofErr w:type="spellEnd"/>
      <w:r w:rsidR="00707F54">
        <w:rPr>
          <w:rFonts w:ascii="Arial" w:hAnsi="Arial" w:cs="Arial"/>
          <w:sz w:val="20"/>
          <w:szCs w:val="20"/>
        </w:rPr>
        <w:t xml:space="preserve">&lt; </w:t>
      </w:r>
      <w:r w:rsidR="00707F54" w:rsidRPr="00707F54">
        <w:rPr>
          <w:rFonts w:ascii="Arial" w:hAnsi="Arial" w:cs="Arial"/>
          <w:b w:val="0"/>
          <w:bCs w:val="0"/>
          <w:sz w:val="20"/>
          <w:szCs w:val="20"/>
        </w:rPr>
        <w:t>Sanchita kumar</w:t>
      </w:r>
      <w:r w:rsidR="00707F54">
        <w:rPr>
          <w:rFonts w:ascii="Arial" w:hAnsi="Arial" w:cs="Arial"/>
          <w:b w:val="0"/>
          <w:bCs w:val="0"/>
          <w:sz w:val="20"/>
          <w:szCs w:val="20"/>
        </w:rPr>
        <w:t>i</w:t>
      </w:r>
      <w:r w:rsidR="00F1698F">
        <w:rPr>
          <w:rFonts w:ascii="Arial" w:hAnsi="Arial" w:cs="Arial"/>
          <w:b w:val="0"/>
          <w:bCs w:val="0"/>
          <w:sz w:val="20"/>
          <w:szCs w:val="20"/>
        </w:rPr>
        <w:t xml:space="preserve">, </w:t>
      </w:r>
      <w:proofErr w:type="spellStart"/>
      <w:r w:rsidR="00707F54">
        <w:rPr>
          <w:rFonts w:ascii="Arial" w:hAnsi="Arial" w:cs="Arial"/>
          <w:b w:val="0"/>
          <w:bCs w:val="0"/>
          <w:sz w:val="20"/>
          <w:szCs w:val="20"/>
        </w:rPr>
        <w:t>Rachapudi</w:t>
      </w:r>
      <w:proofErr w:type="spellEnd"/>
      <w:r w:rsidR="00707F54">
        <w:rPr>
          <w:rFonts w:ascii="Arial" w:hAnsi="Arial" w:cs="Arial"/>
          <w:b w:val="0"/>
          <w:bCs w:val="0"/>
          <w:sz w:val="20"/>
          <w:szCs w:val="20"/>
        </w:rPr>
        <w:t xml:space="preserve"> Sai </w:t>
      </w:r>
      <w:proofErr w:type="spellStart"/>
      <w:r w:rsidR="00707F54">
        <w:rPr>
          <w:rFonts w:ascii="Arial" w:hAnsi="Arial" w:cs="Arial"/>
          <w:b w:val="0"/>
          <w:bCs w:val="0"/>
          <w:sz w:val="20"/>
          <w:szCs w:val="20"/>
        </w:rPr>
        <w:t>Sree</w:t>
      </w:r>
      <w:proofErr w:type="spellEnd"/>
      <w:r w:rsidR="00707F54">
        <w:rPr>
          <w:rFonts w:ascii="Arial" w:hAnsi="Arial" w:cs="Arial"/>
          <w:b w:val="0"/>
          <w:bCs w:val="0"/>
          <w:sz w:val="20"/>
          <w:szCs w:val="20"/>
        </w:rPr>
        <w:t>,</w:t>
      </w:r>
      <w:r w:rsidR="00054629">
        <w:rPr>
          <w:rFonts w:ascii="Arial" w:hAnsi="Arial" w:cs="Arial"/>
          <w:b w:val="0"/>
          <w:bCs w:val="0"/>
          <w:sz w:val="20"/>
          <w:szCs w:val="20"/>
        </w:rPr>
        <w:t xml:space="preserve"> </w:t>
      </w:r>
      <w:proofErr w:type="spellStart"/>
      <w:r w:rsidR="00054629">
        <w:rPr>
          <w:rFonts w:ascii="Arial" w:hAnsi="Arial" w:cs="Arial"/>
          <w:b w:val="0"/>
          <w:bCs w:val="0"/>
          <w:sz w:val="20"/>
          <w:szCs w:val="20"/>
        </w:rPr>
        <w:t>Seelam</w:t>
      </w:r>
      <w:proofErr w:type="spellEnd"/>
      <w:r w:rsidR="00054629">
        <w:rPr>
          <w:rFonts w:ascii="Arial" w:hAnsi="Arial" w:cs="Arial"/>
          <w:b w:val="0"/>
          <w:bCs w:val="0"/>
          <w:sz w:val="20"/>
          <w:szCs w:val="20"/>
        </w:rPr>
        <w:t xml:space="preserve"> </w:t>
      </w:r>
      <w:proofErr w:type="spellStart"/>
      <w:r w:rsidR="00054629">
        <w:rPr>
          <w:rFonts w:ascii="Arial" w:hAnsi="Arial" w:cs="Arial"/>
          <w:b w:val="0"/>
          <w:bCs w:val="0"/>
          <w:sz w:val="20"/>
          <w:szCs w:val="20"/>
        </w:rPr>
        <w:t>Karunya</w:t>
      </w:r>
      <w:proofErr w:type="spellEnd"/>
      <w:r w:rsidR="00054629">
        <w:rPr>
          <w:rFonts w:ascii="Arial" w:hAnsi="Arial" w:cs="Arial"/>
          <w:b w:val="0"/>
          <w:bCs w:val="0"/>
          <w:sz w:val="20"/>
          <w:szCs w:val="20"/>
        </w:rPr>
        <w:t>, Nikhil Vijay   K</w:t>
      </w:r>
      <w:r w:rsidR="00F1698F">
        <w:rPr>
          <w:rFonts w:ascii="Arial" w:hAnsi="Arial" w:cs="Arial"/>
          <w:b w:val="0"/>
          <w:bCs w:val="0"/>
          <w:sz w:val="20"/>
          <w:szCs w:val="20"/>
        </w:rPr>
        <w:t xml:space="preserve">umar </w:t>
      </w:r>
      <w:proofErr w:type="spellStart"/>
      <w:r w:rsidR="00F1698F">
        <w:rPr>
          <w:rFonts w:ascii="Arial" w:hAnsi="Arial" w:cs="Arial"/>
          <w:b w:val="0"/>
          <w:bCs w:val="0"/>
          <w:sz w:val="20"/>
          <w:szCs w:val="20"/>
        </w:rPr>
        <w:t>Kudipudi</w:t>
      </w:r>
      <w:proofErr w:type="spellEnd"/>
      <w:r w:rsidR="00F1698F">
        <w:rPr>
          <w:rFonts w:ascii="Arial" w:hAnsi="Arial" w:cs="Arial"/>
          <w:b w:val="0"/>
          <w:bCs w:val="0"/>
          <w:sz w:val="20"/>
          <w:szCs w:val="20"/>
        </w:rPr>
        <w:t xml:space="preserve">, </w:t>
      </w:r>
      <w:proofErr w:type="spellStart"/>
      <w:r w:rsidR="00F1698F">
        <w:rPr>
          <w:rFonts w:ascii="Arial" w:hAnsi="Arial" w:cs="Arial"/>
          <w:b w:val="0"/>
          <w:bCs w:val="0"/>
          <w:sz w:val="20"/>
          <w:szCs w:val="20"/>
        </w:rPr>
        <w:t>Siddhardha</w:t>
      </w:r>
      <w:proofErr w:type="spellEnd"/>
      <w:r w:rsidR="00F1698F">
        <w:rPr>
          <w:rFonts w:ascii="Arial" w:hAnsi="Arial" w:cs="Arial"/>
          <w:b w:val="0"/>
          <w:bCs w:val="0"/>
          <w:sz w:val="20"/>
          <w:szCs w:val="20"/>
        </w:rPr>
        <w:t xml:space="preserve"> </w:t>
      </w:r>
      <w:proofErr w:type="spellStart"/>
      <w:r w:rsidR="00F1698F">
        <w:rPr>
          <w:rFonts w:ascii="Arial" w:hAnsi="Arial" w:cs="Arial"/>
          <w:b w:val="0"/>
          <w:bCs w:val="0"/>
          <w:sz w:val="20"/>
          <w:szCs w:val="20"/>
        </w:rPr>
        <w:t>Kaleru</w:t>
      </w:r>
      <w:proofErr w:type="spellEnd"/>
      <w:r w:rsidR="00F1698F">
        <w:rPr>
          <w:rFonts w:ascii="Arial" w:hAnsi="Arial" w:cs="Arial"/>
          <w:b w:val="0"/>
          <w:bCs w:val="0"/>
          <w:sz w:val="20"/>
          <w:szCs w:val="20"/>
        </w:rPr>
        <w:t xml:space="preserve"> , </w:t>
      </w:r>
      <w:proofErr w:type="spellStart"/>
      <w:r w:rsidR="00F1698F">
        <w:rPr>
          <w:rFonts w:ascii="Arial" w:hAnsi="Arial" w:cs="Arial"/>
          <w:b w:val="0"/>
          <w:bCs w:val="0"/>
          <w:sz w:val="20"/>
          <w:szCs w:val="20"/>
        </w:rPr>
        <w:t>Chidaraboina</w:t>
      </w:r>
      <w:proofErr w:type="spellEnd"/>
      <w:r w:rsidR="00F1698F">
        <w:rPr>
          <w:rFonts w:ascii="Arial" w:hAnsi="Arial" w:cs="Arial"/>
          <w:b w:val="0"/>
          <w:bCs w:val="0"/>
          <w:sz w:val="20"/>
          <w:szCs w:val="20"/>
        </w:rPr>
        <w:t xml:space="preserve"> </w:t>
      </w:r>
      <w:proofErr w:type="spellStart"/>
      <w:r w:rsidR="00F1698F">
        <w:rPr>
          <w:rFonts w:ascii="Arial" w:hAnsi="Arial" w:cs="Arial"/>
          <w:b w:val="0"/>
          <w:bCs w:val="0"/>
          <w:sz w:val="20"/>
          <w:szCs w:val="20"/>
        </w:rPr>
        <w:t>Nohitha</w:t>
      </w:r>
      <w:proofErr w:type="spellEnd"/>
      <w:r w:rsidR="00F1698F">
        <w:rPr>
          <w:rFonts w:ascii="Arial" w:hAnsi="Arial" w:cs="Arial"/>
          <w:b w:val="0"/>
          <w:bCs w:val="0"/>
          <w:sz w:val="20"/>
          <w:szCs w:val="20"/>
        </w:rPr>
        <w:t xml:space="preserve">, Nikita </w:t>
      </w:r>
      <w:proofErr w:type="spellStart"/>
      <w:r w:rsidR="00F1698F">
        <w:rPr>
          <w:rFonts w:ascii="Arial" w:hAnsi="Arial" w:cs="Arial"/>
          <w:b w:val="0"/>
          <w:bCs w:val="0"/>
          <w:sz w:val="20"/>
          <w:szCs w:val="20"/>
        </w:rPr>
        <w:t>Badani</w:t>
      </w:r>
      <w:proofErr w:type="spellEnd"/>
      <w:r w:rsidR="00F1698F" w:rsidRPr="00F1698F">
        <w:rPr>
          <w:rFonts w:ascii="Arial" w:hAnsi="Arial" w:cs="Arial"/>
          <w:sz w:val="20"/>
          <w:szCs w:val="20"/>
        </w:rPr>
        <w:t>&gt;</w:t>
      </w:r>
    </w:p>
    <w:p w14:paraId="5CB1814B" w14:textId="0E27F060" w:rsidR="00F91FA9" w:rsidRPr="00CD21ED" w:rsidRDefault="00F91FA9" w:rsidP="00F91FA9">
      <w:pPr>
        <w:rPr>
          <w:rFonts w:ascii="Arial" w:hAnsi="Arial" w:cs="Arial"/>
          <w:sz w:val="20"/>
          <w:szCs w:val="20"/>
        </w:rPr>
      </w:pPr>
      <w:r w:rsidRPr="00CD21ED">
        <w:rPr>
          <w:rFonts w:ascii="Arial" w:hAnsi="Arial" w:cs="Arial"/>
          <w:sz w:val="20"/>
          <w:szCs w:val="20"/>
        </w:rPr>
        <w:t>Batch Number</w:t>
      </w:r>
      <w:r w:rsidR="00F1698F">
        <w:rPr>
          <w:rFonts w:ascii="Arial" w:hAnsi="Arial" w:cs="Arial"/>
          <w:sz w:val="20"/>
          <w:szCs w:val="20"/>
        </w:rPr>
        <w:t xml:space="preserve"> Group 2_Batch-</w:t>
      </w:r>
      <w:r w:rsidR="00CD21ED" w:rsidRPr="00CD21ED">
        <w:rPr>
          <w:rFonts w:ascii="Arial" w:hAnsi="Arial" w:cs="Arial"/>
          <w:sz w:val="20"/>
          <w:szCs w:val="20"/>
        </w:rPr>
        <w:t xml:space="preserve"> </w:t>
      </w:r>
      <w:r w:rsidR="00712CF6" w:rsidRPr="00CD21ED">
        <w:rPr>
          <w:rFonts w:ascii="Arial" w:hAnsi="Arial" w:cs="Arial"/>
          <w:sz w:val="20"/>
          <w:szCs w:val="20"/>
        </w:rPr>
        <w:t>5</w:t>
      </w:r>
    </w:p>
    <w:p w14:paraId="1B819ECA" w14:textId="4D3AB137" w:rsidR="00F91FA9" w:rsidRPr="00CD21ED" w:rsidRDefault="00F91FA9" w:rsidP="00F91FA9">
      <w:pPr>
        <w:rPr>
          <w:rFonts w:ascii="Arial" w:hAnsi="Arial" w:cs="Arial"/>
          <w:sz w:val="20"/>
          <w:szCs w:val="20"/>
        </w:rPr>
      </w:pPr>
      <w:r w:rsidRPr="00CD21ED">
        <w:rPr>
          <w:rFonts w:ascii="Arial" w:hAnsi="Arial" w:cs="Arial"/>
          <w:sz w:val="20"/>
          <w:szCs w:val="20"/>
        </w:rPr>
        <w:t>Start date</w:t>
      </w:r>
      <w:r w:rsidR="00712CF6" w:rsidRPr="00CD21ED">
        <w:rPr>
          <w:rFonts w:ascii="Arial" w:hAnsi="Arial" w:cs="Arial"/>
          <w:sz w:val="20"/>
          <w:szCs w:val="20"/>
        </w:rPr>
        <w:t>:</w:t>
      </w:r>
      <w:r w:rsidR="00CD21ED" w:rsidRPr="00CD21ED">
        <w:rPr>
          <w:rFonts w:ascii="Arial" w:hAnsi="Arial" w:cs="Arial"/>
          <w:sz w:val="20"/>
          <w:szCs w:val="20"/>
        </w:rPr>
        <w:t xml:space="preserve"> </w:t>
      </w:r>
      <w:r w:rsidR="00712CF6" w:rsidRPr="00CD21ED">
        <w:rPr>
          <w:rFonts w:ascii="Arial" w:hAnsi="Arial" w:cs="Arial"/>
          <w:sz w:val="20"/>
          <w:szCs w:val="20"/>
        </w:rPr>
        <w:t>13 /10/</w:t>
      </w:r>
      <w:r w:rsidR="009D244B" w:rsidRPr="00CD21ED">
        <w:rPr>
          <w:rFonts w:ascii="Arial" w:hAnsi="Arial" w:cs="Arial"/>
          <w:sz w:val="20"/>
          <w:szCs w:val="20"/>
        </w:rPr>
        <w:t>20</w:t>
      </w:r>
      <w:r w:rsidR="00712CF6" w:rsidRPr="00CD21ED">
        <w:rPr>
          <w:rFonts w:ascii="Arial" w:hAnsi="Arial" w:cs="Arial"/>
          <w:sz w:val="20"/>
          <w:szCs w:val="20"/>
        </w:rPr>
        <w:t>25</w:t>
      </w:r>
    </w:p>
    <w:p w14:paraId="0C6CAAA7" w14:textId="7FB40D90" w:rsidR="00665CB7" w:rsidRPr="00CD21ED" w:rsidRDefault="009D244B">
      <w:pPr>
        <w:rPr>
          <w:rFonts w:ascii="Arial" w:hAnsi="Arial" w:cs="Arial"/>
          <w:sz w:val="20"/>
          <w:szCs w:val="20"/>
        </w:rPr>
      </w:pPr>
      <w:r w:rsidRPr="00CD21ED">
        <w:rPr>
          <w:rFonts w:ascii="Arial" w:hAnsi="Arial" w:cs="Arial"/>
          <w:sz w:val="20"/>
          <w:szCs w:val="20"/>
        </w:rPr>
        <w:t xml:space="preserve">Name: </w:t>
      </w:r>
      <w:r w:rsidR="00712CF6" w:rsidRPr="00CD21ED">
        <w:rPr>
          <w:rFonts w:ascii="Arial" w:hAnsi="Arial" w:cs="Arial"/>
          <w:sz w:val="20"/>
          <w:szCs w:val="20"/>
        </w:rPr>
        <w:t>Sanchita kumari</w:t>
      </w:r>
    </w:p>
    <w:p w14:paraId="350B4579" w14:textId="77777777" w:rsidR="00665CB7" w:rsidRPr="00CD21ED" w:rsidRDefault="009D244B">
      <w:pPr>
        <w:rPr>
          <w:rFonts w:ascii="Arial" w:hAnsi="Arial" w:cs="Arial"/>
          <w:sz w:val="20"/>
          <w:szCs w:val="20"/>
        </w:rPr>
      </w:pPr>
      <w:r w:rsidRPr="00CD21ED">
        <w:rPr>
          <w:rFonts w:ascii="Arial" w:hAnsi="Arial" w:cs="Arial"/>
          <w:sz w:val="20"/>
          <w:szCs w:val="20"/>
        </w:rPr>
        <w:t>Internship Duration: 8 Weeks</w:t>
      </w:r>
    </w:p>
    <w:p w14:paraId="06DFC0BB" w14:textId="77777777" w:rsidR="00665CB7" w:rsidRPr="00CD21ED" w:rsidRDefault="009D244B">
      <w:pPr>
        <w:pStyle w:val="Heading1"/>
        <w:rPr>
          <w:rFonts w:ascii="Arial" w:hAnsi="Arial" w:cs="Arial"/>
          <w:sz w:val="20"/>
          <w:szCs w:val="20"/>
        </w:rPr>
      </w:pPr>
      <w:r w:rsidRPr="00CD21ED">
        <w:rPr>
          <w:rFonts w:ascii="Arial" w:hAnsi="Arial" w:cs="Arial"/>
          <w:sz w:val="20"/>
          <w:szCs w:val="20"/>
        </w:rPr>
        <w:t>1. Project Title</w:t>
      </w:r>
    </w:p>
    <w:p w14:paraId="50F17729" w14:textId="1DF02D39" w:rsidR="00665CB7" w:rsidRPr="00CD21ED" w:rsidRDefault="00712CF6">
      <w:pPr>
        <w:rPr>
          <w:rFonts w:ascii="Arial" w:hAnsi="Arial" w:cs="Arial"/>
          <w:sz w:val="20"/>
          <w:szCs w:val="20"/>
        </w:rPr>
      </w:pPr>
      <w:r w:rsidRPr="00CD21ED">
        <w:rPr>
          <w:rFonts w:ascii="Arial" w:hAnsi="Arial" w:cs="Arial"/>
          <w:sz w:val="20"/>
          <w:szCs w:val="20"/>
        </w:rPr>
        <w:t>InsurAI Corporate Policy Automation and Intelligence System</w:t>
      </w:r>
    </w:p>
    <w:p w14:paraId="5A7546B2" w14:textId="77777777" w:rsidR="00665CB7" w:rsidRPr="00CD21ED" w:rsidRDefault="009D244B">
      <w:pPr>
        <w:pStyle w:val="Heading1"/>
        <w:rPr>
          <w:rFonts w:ascii="Arial" w:hAnsi="Arial" w:cs="Arial"/>
          <w:sz w:val="20"/>
          <w:szCs w:val="20"/>
        </w:rPr>
      </w:pPr>
      <w:r w:rsidRPr="00CD21ED">
        <w:rPr>
          <w:rFonts w:ascii="Arial" w:hAnsi="Arial" w:cs="Arial"/>
          <w:sz w:val="20"/>
          <w:szCs w:val="20"/>
        </w:rPr>
        <w:t>2. Project Objective</w:t>
      </w:r>
    </w:p>
    <w:p w14:paraId="1D8029F6" w14:textId="77777777" w:rsidR="00AE1366" w:rsidRPr="00CD21ED" w:rsidRDefault="00AE1366" w:rsidP="00EB60BA">
      <w:pPr>
        <w:pStyle w:val="NormalWeb"/>
        <w:spacing w:line="276" w:lineRule="auto"/>
      </w:pPr>
      <w:r w:rsidRPr="00CD21ED">
        <w:rPr>
          <w:rFonts w:ascii="Arial" w:hAnsi="Arial" w:cs="Arial"/>
          <w:sz w:val="20"/>
          <w:szCs w:val="20"/>
        </w:rPr>
        <w:t>The objective of this project was to design and develop a web-based insurance management portal that enables users to register, log in, view policies, book appointments, and interact seamlessly with agents. The project aimed to improve customer experience and digital accessibility</w:t>
      </w:r>
      <w:r w:rsidRPr="00CD21ED">
        <w:t>.</w:t>
      </w:r>
    </w:p>
    <w:p w14:paraId="50FDCB01" w14:textId="58D6807C" w:rsidR="00F91FA9" w:rsidRPr="00CD21ED" w:rsidRDefault="00AE1366" w:rsidP="00EB60BA">
      <w:pPr>
        <w:pStyle w:val="Heading1"/>
        <w:rPr>
          <w:rFonts w:ascii="Arial" w:hAnsi="Arial" w:cs="Arial"/>
          <w:sz w:val="20"/>
          <w:szCs w:val="20"/>
        </w:rPr>
      </w:pPr>
      <w:r w:rsidRPr="00CD21ED">
        <w:rPr>
          <w:rFonts w:ascii="Arial" w:hAnsi="Arial" w:cs="Arial"/>
          <w:sz w:val="20"/>
          <w:szCs w:val="20"/>
        </w:rPr>
        <w:t xml:space="preserve"> </w:t>
      </w:r>
      <w:r w:rsidR="00F91FA9" w:rsidRPr="00CD21ED">
        <w:rPr>
          <w:rFonts w:ascii="Arial" w:hAnsi="Arial" w:cs="Arial"/>
          <w:sz w:val="20"/>
          <w:szCs w:val="20"/>
        </w:rPr>
        <w:t>3. Project description in detail</w:t>
      </w:r>
    </w:p>
    <w:p w14:paraId="1B43CF70" w14:textId="47D30B43" w:rsidR="00632B42" w:rsidRPr="00632B42" w:rsidRDefault="00632B42" w:rsidP="00EB60BA">
      <w:pPr>
        <w:pStyle w:val="NormalWeb"/>
        <w:spacing w:line="276" w:lineRule="auto"/>
        <w:rPr>
          <w:rFonts w:ascii="Arial" w:hAnsi="Arial" w:cs="Arial"/>
          <w:sz w:val="20"/>
          <w:szCs w:val="20"/>
        </w:rPr>
      </w:pPr>
      <w:r w:rsidRPr="00632B42">
        <w:rPr>
          <w:rFonts w:ascii="Arial" w:hAnsi="Arial" w:cs="Arial"/>
          <w:sz w:val="20"/>
          <w:szCs w:val="20"/>
        </w:rPr>
        <w:t xml:space="preserve">The project focuses on the development of a </w:t>
      </w:r>
      <w:r w:rsidRPr="00632B42">
        <w:rPr>
          <w:rStyle w:val="Strong"/>
          <w:rFonts w:ascii="Arial" w:hAnsi="Arial" w:cs="Arial"/>
          <w:sz w:val="20"/>
          <w:szCs w:val="20"/>
        </w:rPr>
        <w:t>full-stack web application</w:t>
      </w:r>
      <w:r w:rsidRPr="00632B42">
        <w:rPr>
          <w:rFonts w:ascii="Arial" w:hAnsi="Arial" w:cs="Arial"/>
          <w:sz w:val="20"/>
          <w:szCs w:val="20"/>
        </w:rPr>
        <w:t xml:space="preserve"> aimed at digitalizing key insurance-related operations using modern web technologies. Traditional insurance systems often rely on manual processes for user management, policy handling, and appointment scheduling, which can lead to inefficiencies and delays. This application addresses these challenges by providing a centralized, secure, and scalable digital platform.</w:t>
      </w:r>
    </w:p>
    <w:p w14:paraId="1379B742" w14:textId="3702D30E" w:rsidR="00632B42" w:rsidRDefault="00632B42" w:rsidP="00EB60BA">
      <w:pPr>
        <w:pStyle w:val="NormalWeb"/>
        <w:spacing w:line="276" w:lineRule="auto"/>
        <w:rPr>
          <w:rFonts w:ascii="Arial" w:hAnsi="Arial" w:cs="Arial"/>
          <w:sz w:val="20"/>
          <w:szCs w:val="20"/>
        </w:rPr>
      </w:pPr>
      <w:r w:rsidRPr="00632B42">
        <w:rPr>
          <w:rFonts w:ascii="Arial" w:hAnsi="Arial" w:cs="Arial"/>
          <w:sz w:val="20"/>
          <w:szCs w:val="20"/>
        </w:rPr>
        <w:t xml:space="preserve">The frontend of the application </w:t>
      </w:r>
      <w:proofErr w:type="gramStart"/>
      <w:r w:rsidRPr="00632B42">
        <w:rPr>
          <w:rFonts w:ascii="Arial" w:hAnsi="Arial" w:cs="Arial"/>
          <w:sz w:val="20"/>
          <w:szCs w:val="20"/>
        </w:rPr>
        <w:t>is developed</w:t>
      </w:r>
      <w:proofErr w:type="gramEnd"/>
      <w:r w:rsidRPr="00632B42">
        <w:rPr>
          <w:rFonts w:ascii="Arial" w:hAnsi="Arial" w:cs="Arial"/>
          <w:sz w:val="20"/>
          <w:szCs w:val="20"/>
        </w:rPr>
        <w:t xml:space="preserve"> using </w:t>
      </w:r>
      <w:r w:rsidRPr="00632B42">
        <w:rPr>
          <w:rStyle w:val="Strong"/>
          <w:rFonts w:ascii="Arial" w:hAnsi="Arial" w:cs="Arial"/>
          <w:sz w:val="20"/>
          <w:szCs w:val="20"/>
        </w:rPr>
        <w:t xml:space="preserve">React with </w:t>
      </w:r>
      <w:proofErr w:type="spellStart"/>
      <w:r w:rsidRPr="00632B42">
        <w:rPr>
          <w:rStyle w:val="Strong"/>
          <w:rFonts w:ascii="Arial" w:hAnsi="Arial" w:cs="Arial"/>
          <w:sz w:val="20"/>
          <w:szCs w:val="20"/>
        </w:rPr>
        <w:t>Vite</w:t>
      </w:r>
      <w:proofErr w:type="spellEnd"/>
      <w:r w:rsidRPr="00632B42">
        <w:rPr>
          <w:rFonts w:ascii="Arial" w:hAnsi="Arial" w:cs="Arial"/>
          <w:sz w:val="20"/>
          <w:szCs w:val="20"/>
        </w:rPr>
        <w:t>, ensuring a responsive, interactive, and user-friendly interface. Users can register, authenticate, view available insurance policies, and book appointments through well-structured UI components. The design emphasizes usability and seamless navigation to enhance the overall user experience.</w:t>
      </w:r>
    </w:p>
    <w:p w14:paraId="611D4977" w14:textId="77777777" w:rsidR="00632B42" w:rsidRPr="00632B42" w:rsidRDefault="00632B42" w:rsidP="00EB60BA">
      <w:pPr>
        <w:pStyle w:val="NormalWeb"/>
        <w:spacing w:line="276" w:lineRule="auto"/>
        <w:rPr>
          <w:rFonts w:ascii="Arial" w:hAnsi="Arial" w:cs="Arial"/>
          <w:sz w:val="20"/>
          <w:szCs w:val="20"/>
        </w:rPr>
      </w:pPr>
      <w:r w:rsidRPr="00632B42">
        <w:rPr>
          <w:rFonts w:ascii="Arial" w:hAnsi="Arial" w:cs="Arial"/>
          <w:sz w:val="20"/>
          <w:szCs w:val="20"/>
        </w:rPr>
        <w:t xml:space="preserve">The backend </w:t>
      </w:r>
      <w:proofErr w:type="gramStart"/>
      <w:r w:rsidRPr="00632B42">
        <w:rPr>
          <w:rFonts w:ascii="Arial" w:hAnsi="Arial" w:cs="Arial"/>
          <w:sz w:val="20"/>
          <w:szCs w:val="20"/>
        </w:rPr>
        <w:t>is implemented</w:t>
      </w:r>
      <w:proofErr w:type="gramEnd"/>
      <w:r w:rsidRPr="00632B42">
        <w:rPr>
          <w:rFonts w:ascii="Arial" w:hAnsi="Arial" w:cs="Arial"/>
          <w:sz w:val="20"/>
          <w:szCs w:val="20"/>
        </w:rPr>
        <w:t xml:space="preserve"> using </w:t>
      </w:r>
      <w:r w:rsidRPr="00632B42">
        <w:rPr>
          <w:rStyle w:val="Strong"/>
          <w:rFonts w:ascii="Arial" w:hAnsi="Arial" w:cs="Arial"/>
          <w:sz w:val="20"/>
          <w:szCs w:val="20"/>
        </w:rPr>
        <w:t>Spring Boot</w:t>
      </w:r>
      <w:r w:rsidRPr="00632B42">
        <w:rPr>
          <w:rFonts w:ascii="Arial" w:hAnsi="Arial" w:cs="Arial"/>
          <w:sz w:val="20"/>
          <w:szCs w:val="20"/>
        </w:rPr>
        <w:t xml:space="preserve">, which is responsible for handling business logic, authentication, and communication with the database. </w:t>
      </w:r>
      <w:r w:rsidRPr="00632B42">
        <w:rPr>
          <w:rStyle w:val="Strong"/>
          <w:rFonts w:ascii="Arial" w:hAnsi="Arial" w:cs="Arial"/>
          <w:sz w:val="20"/>
          <w:szCs w:val="20"/>
        </w:rPr>
        <w:t>RESTful APIs</w:t>
      </w:r>
      <w:r w:rsidRPr="00632B42">
        <w:rPr>
          <w:rFonts w:ascii="Arial" w:hAnsi="Arial" w:cs="Arial"/>
          <w:sz w:val="20"/>
          <w:szCs w:val="20"/>
        </w:rPr>
        <w:t xml:space="preserve"> </w:t>
      </w:r>
      <w:proofErr w:type="gramStart"/>
      <w:r w:rsidRPr="00632B42">
        <w:rPr>
          <w:rFonts w:ascii="Arial" w:hAnsi="Arial" w:cs="Arial"/>
          <w:sz w:val="20"/>
          <w:szCs w:val="20"/>
        </w:rPr>
        <w:t>are developed</w:t>
      </w:r>
      <w:proofErr w:type="gramEnd"/>
      <w:r w:rsidRPr="00632B42">
        <w:rPr>
          <w:rFonts w:ascii="Arial" w:hAnsi="Arial" w:cs="Arial"/>
          <w:sz w:val="20"/>
          <w:szCs w:val="20"/>
        </w:rPr>
        <w:t xml:space="preserve"> to support operations such as user authentication, admin approval workflows, policy management, and appointment booking. All requests </w:t>
      </w:r>
      <w:proofErr w:type="gramStart"/>
      <w:r w:rsidRPr="00632B42">
        <w:rPr>
          <w:rFonts w:ascii="Arial" w:hAnsi="Arial" w:cs="Arial"/>
          <w:sz w:val="20"/>
          <w:szCs w:val="20"/>
        </w:rPr>
        <w:t>are validated</w:t>
      </w:r>
      <w:proofErr w:type="gramEnd"/>
      <w:r w:rsidRPr="00632B42">
        <w:rPr>
          <w:rFonts w:ascii="Arial" w:hAnsi="Arial" w:cs="Arial"/>
          <w:sz w:val="20"/>
          <w:szCs w:val="20"/>
        </w:rPr>
        <w:t xml:space="preserve"> at the backend to ensure data consistency and security.</w:t>
      </w:r>
    </w:p>
    <w:p w14:paraId="4ADBC06C" w14:textId="77777777" w:rsidR="00137ADD" w:rsidRDefault="00632B42" w:rsidP="00EB60BA">
      <w:pPr>
        <w:pStyle w:val="NormalWeb"/>
        <w:spacing w:line="276" w:lineRule="auto"/>
        <w:rPr>
          <w:rFonts w:ascii="Arial" w:hAnsi="Arial" w:cs="Arial"/>
          <w:sz w:val="20"/>
          <w:szCs w:val="20"/>
        </w:rPr>
      </w:pPr>
      <w:r w:rsidRPr="00632B42">
        <w:rPr>
          <w:rFonts w:ascii="Arial" w:hAnsi="Arial" w:cs="Arial"/>
          <w:sz w:val="20"/>
          <w:szCs w:val="20"/>
        </w:rPr>
        <w:t xml:space="preserve">Data persistence </w:t>
      </w:r>
      <w:proofErr w:type="gramStart"/>
      <w:r w:rsidRPr="00632B42">
        <w:rPr>
          <w:rFonts w:ascii="Arial" w:hAnsi="Arial" w:cs="Arial"/>
          <w:sz w:val="20"/>
          <w:szCs w:val="20"/>
        </w:rPr>
        <w:t>is managed</w:t>
      </w:r>
      <w:proofErr w:type="gramEnd"/>
      <w:r w:rsidRPr="00632B42">
        <w:rPr>
          <w:rFonts w:ascii="Arial" w:hAnsi="Arial" w:cs="Arial"/>
          <w:sz w:val="20"/>
          <w:szCs w:val="20"/>
        </w:rPr>
        <w:t xml:space="preserve"> using </w:t>
      </w:r>
      <w:r w:rsidRPr="00632B42">
        <w:rPr>
          <w:rStyle w:val="Strong"/>
          <w:rFonts w:ascii="Arial" w:hAnsi="Arial" w:cs="Arial"/>
          <w:sz w:val="20"/>
          <w:szCs w:val="20"/>
        </w:rPr>
        <w:t>MySQL</w:t>
      </w:r>
      <w:r w:rsidRPr="00632B42">
        <w:rPr>
          <w:rFonts w:ascii="Arial" w:hAnsi="Arial" w:cs="Arial"/>
          <w:sz w:val="20"/>
          <w:szCs w:val="20"/>
        </w:rPr>
        <w:t xml:space="preserve">, providing reliable and scalable storage. The system follows a structured data model with entities such as User, Policy, Appointment, and Admin to </w:t>
      </w:r>
      <w:r w:rsidRPr="00632B42">
        <w:rPr>
          <w:rFonts w:ascii="Arial" w:hAnsi="Arial" w:cs="Arial"/>
          <w:sz w:val="20"/>
          <w:szCs w:val="20"/>
        </w:rPr>
        <w:lastRenderedPageBreak/>
        <w:t xml:space="preserve">maintain a well-defined workflow. User requests and appointments </w:t>
      </w:r>
      <w:proofErr w:type="gramStart"/>
      <w:r w:rsidRPr="00632B42">
        <w:rPr>
          <w:rFonts w:ascii="Arial" w:hAnsi="Arial" w:cs="Arial"/>
          <w:sz w:val="20"/>
          <w:szCs w:val="20"/>
        </w:rPr>
        <w:t>are</w:t>
      </w:r>
      <w:r w:rsidRPr="00632B42">
        <w:rPr>
          <w:sz w:val="20"/>
          <w:szCs w:val="20"/>
        </w:rPr>
        <w:t xml:space="preserve"> </w:t>
      </w:r>
      <w:r w:rsidRPr="00632B42">
        <w:rPr>
          <w:rFonts w:ascii="Arial" w:hAnsi="Arial" w:cs="Arial"/>
          <w:sz w:val="20"/>
          <w:szCs w:val="20"/>
        </w:rPr>
        <w:t>routed</w:t>
      </w:r>
      <w:proofErr w:type="gramEnd"/>
      <w:r w:rsidRPr="00632B42">
        <w:rPr>
          <w:rFonts w:ascii="Arial" w:hAnsi="Arial" w:cs="Arial"/>
          <w:sz w:val="20"/>
          <w:szCs w:val="20"/>
        </w:rPr>
        <w:t xml:space="preserve"> to the admin</w:t>
      </w:r>
      <w:r w:rsidRPr="00632B42">
        <w:rPr>
          <w:sz w:val="20"/>
          <w:szCs w:val="20"/>
        </w:rPr>
        <w:t xml:space="preserve"> </w:t>
      </w:r>
      <w:r w:rsidRPr="00632B42">
        <w:rPr>
          <w:rFonts w:ascii="Arial" w:hAnsi="Arial" w:cs="Arial"/>
          <w:sz w:val="20"/>
          <w:szCs w:val="20"/>
        </w:rPr>
        <w:t xml:space="preserve">dashboard, where administrators can review and approve them. Status updates </w:t>
      </w:r>
      <w:proofErr w:type="gramStart"/>
      <w:r w:rsidRPr="00632B42">
        <w:rPr>
          <w:rFonts w:ascii="Arial" w:hAnsi="Arial" w:cs="Arial"/>
          <w:sz w:val="20"/>
          <w:szCs w:val="20"/>
        </w:rPr>
        <w:t>are reflected</w:t>
      </w:r>
      <w:proofErr w:type="gramEnd"/>
      <w:r w:rsidRPr="00632B42">
        <w:rPr>
          <w:rFonts w:ascii="Arial" w:hAnsi="Arial" w:cs="Arial"/>
          <w:sz w:val="20"/>
          <w:szCs w:val="20"/>
        </w:rPr>
        <w:t xml:space="preserve"> in real time </w:t>
      </w:r>
      <w:r w:rsidR="00137ADD" w:rsidRPr="00632B42">
        <w:rPr>
          <w:rFonts w:ascii="Arial" w:hAnsi="Arial" w:cs="Arial"/>
          <w:sz w:val="20"/>
          <w:szCs w:val="20"/>
        </w:rPr>
        <w:t>on the user interface</w:t>
      </w:r>
    </w:p>
    <w:p w14:paraId="794A1FB0" w14:textId="79B7FF5D" w:rsidR="00137ADD" w:rsidRPr="00137ADD" w:rsidRDefault="00137ADD" w:rsidP="00EB60BA">
      <w:pPr>
        <w:pStyle w:val="NormalWeb"/>
        <w:spacing w:line="276" w:lineRule="auto"/>
        <w:rPr>
          <w:rFonts w:ascii="Arial" w:hAnsi="Arial" w:cs="Arial"/>
          <w:sz w:val="16"/>
          <w:szCs w:val="16"/>
        </w:rPr>
      </w:pPr>
      <w:r w:rsidRPr="00137ADD">
        <w:rPr>
          <w:rFonts w:ascii="Arial" w:hAnsi="Arial" w:cs="Arial"/>
          <w:sz w:val="20"/>
          <w:szCs w:val="20"/>
        </w:rPr>
        <w:t xml:space="preserve">Overall, the project demonstrates the practical application of full-stack development concepts and </w:t>
      </w:r>
      <w:proofErr w:type="gramStart"/>
      <w:r w:rsidRPr="00137ADD">
        <w:rPr>
          <w:rFonts w:ascii="Arial" w:hAnsi="Arial" w:cs="Arial"/>
          <w:sz w:val="20"/>
          <w:szCs w:val="20"/>
        </w:rPr>
        <w:t>showcases</w:t>
      </w:r>
      <w:proofErr w:type="gramEnd"/>
      <w:r w:rsidRPr="00137ADD">
        <w:rPr>
          <w:rFonts w:ascii="Arial" w:hAnsi="Arial" w:cs="Arial"/>
          <w:sz w:val="20"/>
          <w:szCs w:val="20"/>
        </w:rPr>
        <w:t xml:space="preserve"> how digital solutions can improve efficiency, transparency, and accessibility in the insurance domain. The implementation reflects an industry-aligned approach and adheres to best practices in software development.</w:t>
      </w:r>
    </w:p>
    <w:p w14:paraId="2C583C92" w14:textId="3633821A" w:rsidR="00665CB7" w:rsidRPr="00CD21ED" w:rsidRDefault="00F91FA9" w:rsidP="00EB60BA">
      <w:pPr>
        <w:pStyle w:val="Heading1"/>
        <w:rPr>
          <w:rFonts w:ascii="Arial" w:hAnsi="Arial" w:cs="Arial"/>
          <w:sz w:val="20"/>
          <w:szCs w:val="20"/>
        </w:rPr>
      </w:pPr>
      <w:r w:rsidRPr="00CD21ED">
        <w:rPr>
          <w:rFonts w:ascii="Arial" w:hAnsi="Arial" w:cs="Arial"/>
          <w:sz w:val="20"/>
          <w:szCs w:val="20"/>
        </w:rPr>
        <w:t>4. Timeline Overview</w:t>
      </w:r>
    </w:p>
    <w:tbl>
      <w:tblPr>
        <w:tblStyle w:val="TableGrid"/>
        <w:tblW w:w="0" w:type="auto"/>
        <w:tblLook w:val="04A0" w:firstRow="1" w:lastRow="0" w:firstColumn="1" w:lastColumn="0" w:noHBand="0" w:noVBand="1"/>
      </w:tblPr>
      <w:tblGrid>
        <w:gridCol w:w="2874"/>
        <w:gridCol w:w="2876"/>
        <w:gridCol w:w="2880"/>
      </w:tblGrid>
      <w:tr w:rsidR="00665CB7" w:rsidRPr="00CD21ED" w14:paraId="3BE04654" w14:textId="77777777">
        <w:tc>
          <w:tcPr>
            <w:tcW w:w="2880" w:type="dxa"/>
          </w:tcPr>
          <w:p w14:paraId="50186F5A" w14:textId="77777777" w:rsidR="00665CB7" w:rsidRPr="00CD21ED" w:rsidRDefault="009D244B" w:rsidP="00EB60BA">
            <w:pPr>
              <w:spacing w:line="276" w:lineRule="auto"/>
              <w:rPr>
                <w:rFonts w:ascii="Arial" w:hAnsi="Arial" w:cs="Arial"/>
                <w:sz w:val="20"/>
                <w:szCs w:val="20"/>
              </w:rPr>
            </w:pPr>
            <w:r w:rsidRPr="00CD21ED">
              <w:rPr>
                <w:rFonts w:ascii="Arial" w:hAnsi="Arial" w:cs="Arial"/>
                <w:sz w:val="20"/>
                <w:szCs w:val="20"/>
              </w:rPr>
              <w:t>Week</w:t>
            </w:r>
          </w:p>
        </w:tc>
        <w:tc>
          <w:tcPr>
            <w:tcW w:w="2880" w:type="dxa"/>
          </w:tcPr>
          <w:p w14:paraId="5474A004" w14:textId="77777777" w:rsidR="00665CB7" w:rsidRPr="00CD21ED" w:rsidRDefault="009D244B" w:rsidP="00EB60BA">
            <w:pPr>
              <w:spacing w:line="276" w:lineRule="auto"/>
              <w:rPr>
                <w:rFonts w:ascii="Arial" w:hAnsi="Arial" w:cs="Arial"/>
                <w:sz w:val="20"/>
                <w:szCs w:val="20"/>
              </w:rPr>
            </w:pPr>
            <w:r w:rsidRPr="00CD21ED">
              <w:rPr>
                <w:rFonts w:ascii="Arial" w:hAnsi="Arial" w:cs="Arial"/>
                <w:sz w:val="20"/>
                <w:szCs w:val="20"/>
              </w:rPr>
              <w:t>Activities Planned</w:t>
            </w:r>
          </w:p>
        </w:tc>
        <w:tc>
          <w:tcPr>
            <w:tcW w:w="2880" w:type="dxa"/>
          </w:tcPr>
          <w:p w14:paraId="192BAEDE" w14:textId="77777777" w:rsidR="00665CB7" w:rsidRPr="00CD21ED" w:rsidRDefault="009D244B" w:rsidP="00EB60BA">
            <w:pPr>
              <w:spacing w:line="276" w:lineRule="auto"/>
              <w:rPr>
                <w:rFonts w:ascii="Arial" w:hAnsi="Arial" w:cs="Arial"/>
                <w:sz w:val="20"/>
                <w:szCs w:val="20"/>
              </w:rPr>
            </w:pPr>
            <w:r w:rsidRPr="00CD21ED">
              <w:rPr>
                <w:rFonts w:ascii="Arial" w:hAnsi="Arial" w:cs="Arial"/>
                <w:sz w:val="20"/>
                <w:szCs w:val="20"/>
              </w:rPr>
              <w:t>Activities Completed</w:t>
            </w:r>
          </w:p>
        </w:tc>
      </w:tr>
      <w:tr w:rsidR="00665CB7" w:rsidRPr="00CD21ED" w14:paraId="65D89302" w14:textId="77777777">
        <w:tc>
          <w:tcPr>
            <w:tcW w:w="2880" w:type="dxa"/>
          </w:tcPr>
          <w:p w14:paraId="25F6C987" w14:textId="77777777" w:rsidR="00665CB7" w:rsidRPr="00CD21ED" w:rsidRDefault="009D244B" w:rsidP="00EB60BA">
            <w:pPr>
              <w:spacing w:line="276" w:lineRule="auto"/>
              <w:rPr>
                <w:rFonts w:ascii="Arial" w:hAnsi="Arial" w:cs="Arial"/>
                <w:sz w:val="20"/>
                <w:szCs w:val="20"/>
              </w:rPr>
            </w:pPr>
            <w:r w:rsidRPr="00CD21ED">
              <w:rPr>
                <w:rFonts w:ascii="Arial" w:hAnsi="Arial" w:cs="Arial"/>
                <w:sz w:val="20"/>
                <w:szCs w:val="20"/>
              </w:rPr>
              <w:t>Week 1</w:t>
            </w:r>
          </w:p>
        </w:tc>
        <w:tc>
          <w:tcPr>
            <w:tcW w:w="2880" w:type="dxa"/>
          </w:tcPr>
          <w:p w14:paraId="079DFEB0" w14:textId="24A13A5A" w:rsidR="00665CB7" w:rsidRPr="00CD21ED" w:rsidRDefault="006F12E3" w:rsidP="00EB60BA">
            <w:pPr>
              <w:spacing w:line="276" w:lineRule="auto"/>
              <w:rPr>
                <w:rFonts w:ascii="Arial" w:hAnsi="Arial" w:cs="Arial"/>
                <w:sz w:val="20"/>
                <w:szCs w:val="20"/>
              </w:rPr>
            </w:pPr>
            <w:r w:rsidRPr="00CD21ED">
              <w:rPr>
                <w:rFonts w:ascii="Arial" w:hAnsi="Arial" w:cs="Arial"/>
                <w:sz w:val="20"/>
                <w:szCs w:val="20"/>
              </w:rPr>
              <w:t xml:space="preserve">Understand the project and create login and Registration screen </w:t>
            </w:r>
          </w:p>
        </w:tc>
        <w:tc>
          <w:tcPr>
            <w:tcW w:w="2880" w:type="dxa"/>
          </w:tcPr>
          <w:p w14:paraId="534053B8" w14:textId="6AEF5799" w:rsidR="00665CB7" w:rsidRPr="00CD21ED" w:rsidRDefault="006F12E3" w:rsidP="00EB60BA">
            <w:pPr>
              <w:spacing w:line="276" w:lineRule="auto"/>
              <w:rPr>
                <w:rFonts w:ascii="Arial" w:hAnsi="Arial" w:cs="Arial"/>
                <w:sz w:val="20"/>
                <w:szCs w:val="20"/>
              </w:rPr>
            </w:pPr>
            <w:r w:rsidRPr="00CD21ED">
              <w:rPr>
                <w:rFonts w:ascii="Arial" w:hAnsi="Arial" w:cs="Arial"/>
                <w:sz w:val="20"/>
                <w:szCs w:val="20"/>
              </w:rPr>
              <w:t>Login and Registration screen created</w:t>
            </w:r>
          </w:p>
        </w:tc>
      </w:tr>
      <w:tr w:rsidR="00665CB7" w:rsidRPr="00CD21ED" w14:paraId="6348B752" w14:textId="77777777">
        <w:tc>
          <w:tcPr>
            <w:tcW w:w="2880" w:type="dxa"/>
          </w:tcPr>
          <w:p w14:paraId="408C9369" w14:textId="77777777" w:rsidR="00665CB7" w:rsidRPr="00CD21ED" w:rsidRDefault="009D244B" w:rsidP="00EB60BA">
            <w:pPr>
              <w:spacing w:line="276" w:lineRule="auto"/>
              <w:rPr>
                <w:rFonts w:ascii="Arial" w:hAnsi="Arial" w:cs="Arial"/>
                <w:sz w:val="20"/>
                <w:szCs w:val="20"/>
              </w:rPr>
            </w:pPr>
            <w:r w:rsidRPr="00CD21ED">
              <w:rPr>
                <w:rFonts w:ascii="Arial" w:hAnsi="Arial" w:cs="Arial"/>
                <w:sz w:val="20"/>
                <w:szCs w:val="20"/>
              </w:rPr>
              <w:t>Week 2</w:t>
            </w:r>
          </w:p>
        </w:tc>
        <w:tc>
          <w:tcPr>
            <w:tcW w:w="2880" w:type="dxa"/>
          </w:tcPr>
          <w:p w14:paraId="6BFFFB42" w14:textId="22C144FA" w:rsidR="00665CB7" w:rsidRPr="00CD21ED" w:rsidRDefault="006F12E3" w:rsidP="00EB60BA">
            <w:pPr>
              <w:spacing w:line="276" w:lineRule="auto"/>
              <w:rPr>
                <w:rFonts w:ascii="Arial" w:hAnsi="Arial" w:cs="Arial"/>
                <w:sz w:val="20"/>
                <w:szCs w:val="20"/>
              </w:rPr>
            </w:pPr>
            <w:r w:rsidRPr="00CD21ED">
              <w:rPr>
                <w:rFonts w:ascii="Arial" w:hAnsi="Arial" w:cs="Arial"/>
                <w:sz w:val="20"/>
                <w:szCs w:val="20"/>
              </w:rPr>
              <w:t xml:space="preserve">Learn </w:t>
            </w:r>
            <w:proofErr w:type="spellStart"/>
            <w:r w:rsidRPr="00CD21ED">
              <w:rPr>
                <w:rFonts w:ascii="Arial" w:hAnsi="Arial" w:cs="Arial"/>
                <w:sz w:val="20"/>
                <w:szCs w:val="20"/>
              </w:rPr>
              <w:t>Springboot</w:t>
            </w:r>
            <w:proofErr w:type="spellEnd"/>
            <w:r w:rsidRPr="00CD21ED">
              <w:rPr>
                <w:rFonts w:ascii="Arial" w:hAnsi="Arial" w:cs="Arial"/>
                <w:sz w:val="20"/>
                <w:szCs w:val="20"/>
              </w:rPr>
              <w:t xml:space="preserve"> and implement it in the project</w:t>
            </w:r>
          </w:p>
        </w:tc>
        <w:tc>
          <w:tcPr>
            <w:tcW w:w="2880" w:type="dxa"/>
          </w:tcPr>
          <w:p w14:paraId="56570431" w14:textId="46D46E85" w:rsidR="00665CB7" w:rsidRPr="00CD21ED" w:rsidRDefault="006F12E3" w:rsidP="00EB60BA">
            <w:pPr>
              <w:spacing w:line="276" w:lineRule="auto"/>
              <w:rPr>
                <w:rFonts w:ascii="Arial" w:hAnsi="Arial" w:cs="Arial"/>
                <w:sz w:val="20"/>
                <w:szCs w:val="20"/>
              </w:rPr>
            </w:pPr>
            <w:r w:rsidRPr="00CD21ED">
              <w:rPr>
                <w:rFonts w:ascii="Arial" w:hAnsi="Arial" w:cs="Arial"/>
                <w:sz w:val="20"/>
                <w:szCs w:val="20"/>
              </w:rPr>
              <w:t>Started implementing Spring</w:t>
            </w:r>
            <w:r w:rsidRPr="00CD21ED">
              <w:rPr>
                <w:rFonts w:ascii="Arial" w:hAnsi="Arial" w:cs="Arial"/>
                <w:sz w:val="20"/>
                <w:szCs w:val="20"/>
              </w:rPr>
              <w:br/>
              <w:t>Boot</w:t>
            </w:r>
          </w:p>
        </w:tc>
      </w:tr>
      <w:tr w:rsidR="00665CB7" w:rsidRPr="00CD21ED" w14:paraId="6C11F08A" w14:textId="77777777">
        <w:tc>
          <w:tcPr>
            <w:tcW w:w="2880" w:type="dxa"/>
          </w:tcPr>
          <w:p w14:paraId="77ADB7BA" w14:textId="77777777" w:rsidR="00665CB7" w:rsidRPr="00CD21ED" w:rsidRDefault="009D244B" w:rsidP="00EB60BA">
            <w:pPr>
              <w:spacing w:line="276" w:lineRule="auto"/>
              <w:rPr>
                <w:rFonts w:ascii="Arial" w:hAnsi="Arial" w:cs="Arial"/>
                <w:sz w:val="20"/>
                <w:szCs w:val="20"/>
              </w:rPr>
            </w:pPr>
            <w:r w:rsidRPr="00CD21ED">
              <w:rPr>
                <w:rFonts w:ascii="Arial" w:hAnsi="Arial" w:cs="Arial"/>
                <w:sz w:val="20"/>
                <w:szCs w:val="20"/>
              </w:rPr>
              <w:t>Week 3</w:t>
            </w:r>
          </w:p>
        </w:tc>
        <w:tc>
          <w:tcPr>
            <w:tcW w:w="2880" w:type="dxa"/>
          </w:tcPr>
          <w:p w14:paraId="5E6E4CD6" w14:textId="535989D6" w:rsidR="00665CB7" w:rsidRPr="00CD21ED" w:rsidRDefault="006F12E3" w:rsidP="00EB60BA">
            <w:pPr>
              <w:spacing w:line="276" w:lineRule="auto"/>
              <w:rPr>
                <w:rFonts w:ascii="Arial" w:hAnsi="Arial" w:cs="Arial"/>
                <w:sz w:val="20"/>
                <w:szCs w:val="20"/>
              </w:rPr>
            </w:pPr>
            <w:r w:rsidRPr="00CD21ED">
              <w:rPr>
                <w:rFonts w:ascii="Arial" w:hAnsi="Arial" w:cs="Arial"/>
                <w:sz w:val="20"/>
                <w:szCs w:val="20"/>
              </w:rPr>
              <w:t>Create User ,Admin and Agent Dashboard</w:t>
            </w:r>
          </w:p>
        </w:tc>
        <w:tc>
          <w:tcPr>
            <w:tcW w:w="2880" w:type="dxa"/>
          </w:tcPr>
          <w:p w14:paraId="488687BB" w14:textId="38632194" w:rsidR="00665CB7" w:rsidRPr="00CD21ED" w:rsidRDefault="006F12E3" w:rsidP="00EB60BA">
            <w:pPr>
              <w:spacing w:line="276" w:lineRule="auto"/>
              <w:rPr>
                <w:rFonts w:ascii="Arial" w:hAnsi="Arial" w:cs="Arial"/>
                <w:sz w:val="20"/>
                <w:szCs w:val="20"/>
              </w:rPr>
            </w:pPr>
            <w:proofErr w:type="spellStart"/>
            <w:r w:rsidRPr="00CD21ED">
              <w:rPr>
                <w:rFonts w:ascii="Arial" w:hAnsi="Arial" w:cs="Arial"/>
                <w:sz w:val="20"/>
                <w:szCs w:val="20"/>
              </w:rPr>
              <w:t>User,Admin,Agent</w:t>
            </w:r>
            <w:proofErr w:type="spellEnd"/>
            <w:r w:rsidRPr="00CD21ED">
              <w:rPr>
                <w:rFonts w:ascii="Arial" w:hAnsi="Arial" w:cs="Arial"/>
                <w:sz w:val="20"/>
                <w:szCs w:val="20"/>
              </w:rPr>
              <w:t xml:space="preserve"> dashboard created successfully</w:t>
            </w:r>
          </w:p>
        </w:tc>
      </w:tr>
      <w:tr w:rsidR="00665CB7" w:rsidRPr="00CD21ED" w14:paraId="48D1D5A6" w14:textId="77777777">
        <w:tc>
          <w:tcPr>
            <w:tcW w:w="2880" w:type="dxa"/>
          </w:tcPr>
          <w:p w14:paraId="0745D5A6" w14:textId="77777777" w:rsidR="00665CB7" w:rsidRPr="00CD21ED" w:rsidRDefault="009D244B" w:rsidP="00EB60BA">
            <w:pPr>
              <w:spacing w:line="276" w:lineRule="auto"/>
              <w:rPr>
                <w:rFonts w:ascii="Arial" w:hAnsi="Arial" w:cs="Arial"/>
                <w:sz w:val="20"/>
                <w:szCs w:val="20"/>
              </w:rPr>
            </w:pPr>
            <w:r w:rsidRPr="00CD21ED">
              <w:rPr>
                <w:rFonts w:ascii="Arial" w:hAnsi="Arial" w:cs="Arial"/>
                <w:sz w:val="20"/>
                <w:szCs w:val="20"/>
              </w:rPr>
              <w:t>Week 4</w:t>
            </w:r>
          </w:p>
        </w:tc>
        <w:tc>
          <w:tcPr>
            <w:tcW w:w="2880" w:type="dxa"/>
          </w:tcPr>
          <w:p w14:paraId="1D21E9FE" w14:textId="5DA04725" w:rsidR="00665CB7" w:rsidRPr="00CD21ED" w:rsidRDefault="006F12E3" w:rsidP="00EB60BA">
            <w:pPr>
              <w:spacing w:line="276" w:lineRule="auto"/>
              <w:rPr>
                <w:rFonts w:ascii="Arial" w:hAnsi="Arial" w:cs="Arial"/>
                <w:sz w:val="20"/>
                <w:szCs w:val="20"/>
              </w:rPr>
            </w:pPr>
            <w:r w:rsidRPr="00CD21ED">
              <w:rPr>
                <w:rFonts w:ascii="Arial" w:hAnsi="Arial" w:cs="Arial"/>
                <w:sz w:val="20"/>
                <w:szCs w:val="20"/>
              </w:rPr>
              <w:t xml:space="preserve"> </w:t>
            </w:r>
            <w:r w:rsidR="009D244B" w:rsidRPr="00CD21ED">
              <w:rPr>
                <w:rFonts w:ascii="Arial" w:hAnsi="Arial" w:cs="Arial"/>
                <w:sz w:val="20"/>
                <w:szCs w:val="20"/>
              </w:rPr>
              <w:t xml:space="preserve">Connect </w:t>
            </w:r>
            <w:proofErr w:type="spellStart"/>
            <w:r w:rsidR="009D244B" w:rsidRPr="00CD21ED">
              <w:rPr>
                <w:rFonts w:ascii="Arial" w:hAnsi="Arial" w:cs="Arial"/>
                <w:sz w:val="20"/>
                <w:szCs w:val="20"/>
              </w:rPr>
              <w:t>springboot</w:t>
            </w:r>
            <w:proofErr w:type="spellEnd"/>
            <w:r w:rsidR="009D244B" w:rsidRPr="00CD21ED">
              <w:rPr>
                <w:rFonts w:ascii="Arial" w:hAnsi="Arial" w:cs="Arial"/>
                <w:sz w:val="20"/>
                <w:szCs w:val="20"/>
              </w:rPr>
              <w:t xml:space="preserve"> to MySQL database</w:t>
            </w:r>
          </w:p>
        </w:tc>
        <w:tc>
          <w:tcPr>
            <w:tcW w:w="2880" w:type="dxa"/>
          </w:tcPr>
          <w:p w14:paraId="391A80F4" w14:textId="1ABB470E" w:rsidR="00665CB7" w:rsidRPr="00CD21ED" w:rsidRDefault="009D244B" w:rsidP="00EB60BA">
            <w:pPr>
              <w:spacing w:line="276" w:lineRule="auto"/>
              <w:rPr>
                <w:rFonts w:ascii="Arial" w:hAnsi="Arial" w:cs="Arial"/>
                <w:sz w:val="20"/>
                <w:szCs w:val="20"/>
              </w:rPr>
            </w:pPr>
            <w:r w:rsidRPr="00CD21ED">
              <w:rPr>
                <w:rFonts w:ascii="Arial" w:hAnsi="Arial" w:cs="Arial"/>
                <w:sz w:val="20"/>
                <w:szCs w:val="20"/>
              </w:rPr>
              <w:t>Database created and connected successfully</w:t>
            </w:r>
          </w:p>
        </w:tc>
      </w:tr>
      <w:tr w:rsidR="00665CB7" w:rsidRPr="00CD21ED" w14:paraId="6B425988" w14:textId="77777777">
        <w:tc>
          <w:tcPr>
            <w:tcW w:w="2880" w:type="dxa"/>
          </w:tcPr>
          <w:p w14:paraId="34FE264F" w14:textId="77777777" w:rsidR="00665CB7" w:rsidRPr="00CD21ED" w:rsidRDefault="009D244B" w:rsidP="00EB60BA">
            <w:pPr>
              <w:spacing w:line="276" w:lineRule="auto"/>
              <w:rPr>
                <w:rFonts w:ascii="Arial" w:hAnsi="Arial" w:cs="Arial"/>
                <w:sz w:val="20"/>
                <w:szCs w:val="20"/>
              </w:rPr>
            </w:pPr>
            <w:r w:rsidRPr="00CD21ED">
              <w:rPr>
                <w:rFonts w:ascii="Arial" w:hAnsi="Arial" w:cs="Arial"/>
                <w:sz w:val="20"/>
                <w:szCs w:val="20"/>
              </w:rPr>
              <w:t>Week 5</w:t>
            </w:r>
          </w:p>
        </w:tc>
        <w:tc>
          <w:tcPr>
            <w:tcW w:w="2880" w:type="dxa"/>
          </w:tcPr>
          <w:p w14:paraId="151078D9" w14:textId="10CA1F3A" w:rsidR="00665CB7" w:rsidRPr="00CD21ED" w:rsidRDefault="009D244B" w:rsidP="00EB60BA">
            <w:pPr>
              <w:spacing w:line="276" w:lineRule="auto"/>
              <w:rPr>
                <w:rFonts w:ascii="Arial" w:hAnsi="Arial" w:cs="Arial"/>
                <w:sz w:val="20"/>
                <w:szCs w:val="20"/>
              </w:rPr>
            </w:pPr>
            <w:r w:rsidRPr="00CD21ED">
              <w:rPr>
                <w:rFonts w:ascii="Arial" w:hAnsi="Arial" w:cs="Arial"/>
                <w:sz w:val="20"/>
                <w:szCs w:val="20"/>
              </w:rPr>
              <w:t xml:space="preserve">Learn to fetch data from </w:t>
            </w:r>
            <w:proofErr w:type="spellStart"/>
            <w:r w:rsidRPr="00CD21ED">
              <w:rPr>
                <w:rFonts w:ascii="Arial" w:hAnsi="Arial" w:cs="Arial"/>
                <w:sz w:val="20"/>
                <w:szCs w:val="20"/>
              </w:rPr>
              <w:t>MySQl</w:t>
            </w:r>
            <w:proofErr w:type="spellEnd"/>
          </w:p>
        </w:tc>
        <w:tc>
          <w:tcPr>
            <w:tcW w:w="2880" w:type="dxa"/>
          </w:tcPr>
          <w:p w14:paraId="33F8CFA2" w14:textId="512B9495" w:rsidR="00665CB7" w:rsidRPr="00CD21ED" w:rsidRDefault="009D244B" w:rsidP="00EB60BA">
            <w:pPr>
              <w:spacing w:line="276" w:lineRule="auto"/>
              <w:rPr>
                <w:rFonts w:ascii="Arial" w:hAnsi="Arial" w:cs="Arial"/>
                <w:sz w:val="20"/>
                <w:szCs w:val="20"/>
              </w:rPr>
            </w:pPr>
            <w:r w:rsidRPr="00CD21ED">
              <w:rPr>
                <w:rFonts w:ascii="Arial" w:hAnsi="Arial" w:cs="Arial"/>
                <w:sz w:val="20"/>
                <w:szCs w:val="20"/>
              </w:rPr>
              <w:t>Successfully fetched data from database</w:t>
            </w:r>
          </w:p>
        </w:tc>
      </w:tr>
      <w:tr w:rsidR="00665CB7" w:rsidRPr="00CD21ED" w14:paraId="4CCB57DB" w14:textId="77777777">
        <w:tc>
          <w:tcPr>
            <w:tcW w:w="2880" w:type="dxa"/>
          </w:tcPr>
          <w:p w14:paraId="6B71B4E2" w14:textId="77777777" w:rsidR="00665CB7" w:rsidRPr="00CD21ED" w:rsidRDefault="009D244B" w:rsidP="00EB60BA">
            <w:pPr>
              <w:spacing w:line="276" w:lineRule="auto"/>
              <w:rPr>
                <w:rFonts w:ascii="Arial" w:hAnsi="Arial" w:cs="Arial"/>
                <w:sz w:val="20"/>
                <w:szCs w:val="20"/>
              </w:rPr>
            </w:pPr>
            <w:r w:rsidRPr="00CD21ED">
              <w:rPr>
                <w:rFonts w:ascii="Arial" w:hAnsi="Arial" w:cs="Arial"/>
                <w:sz w:val="20"/>
                <w:szCs w:val="20"/>
              </w:rPr>
              <w:t>Week 6</w:t>
            </w:r>
          </w:p>
        </w:tc>
        <w:tc>
          <w:tcPr>
            <w:tcW w:w="2880" w:type="dxa"/>
          </w:tcPr>
          <w:p w14:paraId="04353352" w14:textId="4404327A" w:rsidR="00665CB7" w:rsidRPr="00CD21ED" w:rsidRDefault="006F12E3" w:rsidP="00EB60BA">
            <w:pPr>
              <w:spacing w:line="276" w:lineRule="auto"/>
              <w:rPr>
                <w:rFonts w:ascii="Arial" w:hAnsi="Arial" w:cs="Arial"/>
                <w:sz w:val="20"/>
                <w:szCs w:val="20"/>
              </w:rPr>
            </w:pPr>
            <w:r w:rsidRPr="00CD21ED">
              <w:rPr>
                <w:rFonts w:ascii="Arial" w:hAnsi="Arial" w:cs="Arial"/>
                <w:sz w:val="20"/>
                <w:szCs w:val="20"/>
              </w:rPr>
              <w:t>Implement Agent Approval by admin</w:t>
            </w:r>
          </w:p>
        </w:tc>
        <w:tc>
          <w:tcPr>
            <w:tcW w:w="2880" w:type="dxa"/>
          </w:tcPr>
          <w:p w14:paraId="07FE95F4" w14:textId="3525FE24" w:rsidR="00665CB7" w:rsidRPr="00CD21ED" w:rsidRDefault="006F12E3" w:rsidP="00EB60BA">
            <w:pPr>
              <w:spacing w:line="276" w:lineRule="auto"/>
              <w:rPr>
                <w:rFonts w:ascii="Arial" w:hAnsi="Arial" w:cs="Arial"/>
                <w:sz w:val="20"/>
                <w:szCs w:val="20"/>
              </w:rPr>
            </w:pPr>
            <w:r w:rsidRPr="00CD21ED">
              <w:rPr>
                <w:rFonts w:ascii="Arial" w:hAnsi="Arial" w:cs="Arial"/>
                <w:sz w:val="20"/>
                <w:szCs w:val="20"/>
              </w:rPr>
              <w:t>Agent approval by admin implemented</w:t>
            </w:r>
          </w:p>
        </w:tc>
      </w:tr>
      <w:tr w:rsidR="00665CB7" w:rsidRPr="00CD21ED" w14:paraId="159C05E1" w14:textId="77777777">
        <w:tc>
          <w:tcPr>
            <w:tcW w:w="2880" w:type="dxa"/>
          </w:tcPr>
          <w:p w14:paraId="2FF63876" w14:textId="77777777" w:rsidR="00665CB7" w:rsidRPr="00CD21ED" w:rsidRDefault="009D244B" w:rsidP="00EB60BA">
            <w:pPr>
              <w:spacing w:line="276" w:lineRule="auto"/>
              <w:rPr>
                <w:rFonts w:ascii="Arial" w:hAnsi="Arial" w:cs="Arial"/>
                <w:sz w:val="20"/>
                <w:szCs w:val="20"/>
              </w:rPr>
            </w:pPr>
            <w:r w:rsidRPr="00CD21ED">
              <w:rPr>
                <w:rFonts w:ascii="Arial" w:hAnsi="Arial" w:cs="Arial"/>
                <w:sz w:val="20"/>
                <w:szCs w:val="20"/>
              </w:rPr>
              <w:t>Week 7</w:t>
            </w:r>
          </w:p>
        </w:tc>
        <w:tc>
          <w:tcPr>
            <w:tcW w:w="2880" w:type="dxa"/>
          </w:tcPr>
          <w:p w14:paraId="13E0E0C9" w14:textId="0DC0BB94" w:rsidR="00665CB7" w:rsidRPr="00CD21ED" w:rsidRDefault="006F12E3" w:rsidP="00EB60BA">
            <w:pPr>
              <w:spacing w:line="276" w:lineRule="auto"/>
              <w:rPr>
                <w:rFonts w:ascii="Arial" w:hAnsi="Arial" w:cs="Arial"/>
                <w:sz w:val="20"/>
                <w:szCs w:val="20"/>
              </w:rPr>
            </w:pPr>
            <w:r w:rsidRPr="00CD21ED">
              <w:rPr>
                <w:rFonts w:ascii="Arial" w:hAnsi="Arial" w:cs="Arial"/>
                <w:sz w:val="20"/>
                <w:szCs w:val="20"/>
              </w:rPr>
              <w:t xml:space="preserve">Implement Appointment Scheduling </w:t>
            </w:r>
          </w:p>
        </w:tc>
        <w:tc>
          <w:tcPr>
            <w:tcW w:w="2880" w:type="dxa"/>
          </w:tcPr>
          <w:p w14:paraId="351C314C" w14:textId="5CA33859" w:rsidR="00665CB7" w:rsidRPr="00CD21ED" w:rsidRDefault="009D244B" w:rsidP="00EB60BA">
            <w:pPr>
              <w:spacing w:line="276" w:lineRule="auto"/>
              <w:rPr>
                <w:rFonts w:ascii="Arial" w:hAnsi="Arial" w:cs="Arial"/>
                <w:sz w:val="20"/>
                <w:szCs w:val="20"/>
              </w:rPr>
            </w:pPr>
            <w:r w:rsidRPr="00CD21ED">
              <w:rPr>
                <w:rFonts w:ascii="Arial" w:hAnsi="Arial" w:cs="Arial"/>
                <w:sz w:val="20"/>
                <w:szCs w:val="20"/>
              </w:rPr>
              <w:t>User can schedule appointments with agents and A</w:t>
            </w:r>
            <w:r w:rsidR="00FC139A" w:rsidRPr="00CD21ED">
              <w:rPr>
                <w:rFonts w:ascii="Arial" w:hAnsi="Arial" w:cs="Arial"/>
                <w:sz w:val="20"/>
                <w:szCs w:val="20"/>
              </w:rPr>
              <w:t>dmin can approve or reject them.</w:t>
            </w:r>
          </w:p>
        </w:tc>
      </w:tr>
      <w:tr w:rsidR="00665CB7" w:rsidRPr="00CD21ED" w14:paraId="4879CA13" w14:textId="77777777">
        <w:tc>
          <w:tcPr>
            <w:tcW w:w="2880" w:type="dxa"/>
          </w:tcPr>
          <w:p w14:paraId="1D9A5757" w14:textId="77777777" w:rsidR="00665CB7" w:rsidRPr="00CD21ED" w:rsidRDefault="009D244B" w:rsidP="00EB60BA">
            <w:pPr>
              <w:spacing w:line="276" w:lineRule="auto"/>
              <w:rPr>
                <w:rFonts w:ascii="Arial" w:hAnsi="Arial" w:cs="Arial"/>
                <w:sz w:val="20"/>
                <w:szCs w:val="20"/>
              </w:rPr>
            </w:pPr>
            <w:r w:rsidRPr="00CD21ED">
              <w:rPr>
                <w:rFonts w:ascii="Arial" w:hAnsi="Arial" w:cs="Arial"/>
                <w:sz w:val="20"/>
                <w:szCs w:val="20"/>
              </w:rPr>
              <w:t>Week 8</w:t>
            </w:r>
          </w:p>
        </w:tc>
        <w:tc>
          <w:tcPr>
            <w:tcW w:w="2880" w:type="dxa"/>
          </w:tcPr>
          <w:p w14:paraId="45156CD6" w14:textId="2CBDBC91" w:rsidR="00665CB7" w:rsidRPr="00CD21ED" w:rsidRDefault="009D244B" w:rsidP="00EB60BA">
            <w:pPr>
              <w:spacing w:line="276" w:lineRule="auto"/>
              <w:rPr>
                <w:rFonts w:ascii="Arial" w:hAnsi="Arial" w:cs="Arial"/>
                <w:sz w:val="20"/>
                <w:szCs w:val="20"/>
              </w:rPr>
            </w:pPr>
            <w:r w:rsidRPr="00CD21ED">
              <w:rPr>
                <w:rFonts w:ascii="Arial" w:hAnsi="Arial" w:cs="Arial"/>
                <w:sz w:val="20"/>
                <w:szCs w:val="20"/>
              </w:rPr>
              <w:t xml:space="preserve">Work more on appointment scheduling and implement notification </w:t>
            </w:r>
            <w:proofErr w:type="spellStart"/>
            <w:r w:rsidRPr="00CD21ED">
              <w:rPr>
                <w:rFonts w:ascii="Arial" w:hAnsi="Arial" w:cs="Arial"/>
                <w:sz w:val="20"/>
                <w:szCs w:val="20"/>
              </w:rPr>
              <w:t>system</w:t>
            </w:r>
            <w:r w:rsidR="00FC139A" w:rsidRPr="00CD21ED">
              <w:rPr>
                <w:rFonts w:ascii="Arial" w:hAnsi="Arial" w:cs="Arial"/>
                <w:sz w:val="20"/>
                <w:szCs w:val="20"/>
              </w:rPr>
              <w:t>.</w:t>
            </w:r>
            <w:r w:rsidR="00F1698F">
              <w:rPr>
                <w:rFonts w:ascii="Arial" w:hAnsi="Arial" w:cs="Arial"/>
                <w:sz w:val="20"/>
                <w:szCs w:val="20"/>
              </w:rPr>
              <w:t>Final</w:t>
            </w:r>
            <w:proofErr w:type="spellEnd"/>
            <w:r w:rsidR="00F1698F">
              <w:rPr>
                <w:rFonts w:ascii="Arial" w:hAnsi="Arial" w:cs="Arial"/>
                <w:sz w:val="20"/>
                <w:szCs w:val="20"/>
              </w:rPr>
              <w:t xml:space="preserve"> testing and creation of project report</w:t>
            </w:r>
            <w:r w:rsidR="00632B42">
              <w:rPr>
                <w:rFonts w:ascii="Arial" w:hAnsi="Arial" w:cs="Arial"/>
                <w:sz w:val="20"/>
                <w:szCs w:val="20"/>
              </w:rPr>
              <w:t>.</w:t>
            </w:r>
          </w:p>
        </w:tc>
        <w:tc>
          <w:tcPr>
            <w:tcW w:w="2880" w:type="dxa"/>
          </w:tcPr>
          <w:p w14:paraId="61FD2B7A" w14:textId="0B0C66E8" w:rsidR="00665CB7" w:rsidRPr="00CD21ED" w:rsidRDefault="009D244B" w:rsidP="00EB60BA">
            <w:pPr>
              <w:spacing w:line="276" w:lineRule="auto"/>
              <w:rPr>
                <w:rFonts w:ascii="Arial" w:hAnsi="Arial" w:cs="Arial"/>
                <w:sz w:val="20"/>
                <w:szCs w:val="20"/>
              </w:rPr>
            </w:pPr>
            <w:r w:rsidRPr="00CD21ED">
              <w:rPr>
                <w:rFonts w:ascii="Arial" w:hAnsi="Arial" w:cs="Arial"/>
                <w:sz w:val="20"/>
                <w:szCs w:val="20"/>
              </w:rPr>
              <w:t xml:space="preserve">Notification system </w:t>
            </w:r>
            <w:proofErr w:type="spellStart"/>
            <w:r w:rsidRPr="00CD21ED">
              <w:rPr>
                <w:rFonts w:ascii="Arial" w:hAnsi="Arial" w:cs="Arial"/>
                <w:sz w:val="20"/>
                <w:szCs w:val="20"/>
              </w:rPr>
              <w:t>implemented</w:t>
            </w:r>
            <w:r w:rsidR="00054629">
              <w:rPr>
                <w:rFonts w:ascii="Arial" w:hAnsi="Arial" w:cs="Arial"/>
                <w:sz w:val="20"/>
                <w:szCs w:val="20"/>
              </w:rPr>
              <w:t>.D</w:t>
            </w:r>
            <w:r w:rsidR="00F1698F">
              <w:rPr>
                <w:rFonts w:ascii="Arial" w:hAnsi="Arial" w:cs="Arial"/>
                <w:sz w:val="20"/>
                <w:szCs w:val="20"/>
              </w:rPr>
              <w:t>ocumentation</w:t>
            </w:r>
            <w:proofErr w:type="spellEnd"/>
            <w:r w:rsidR="00F1698F">
              <w:rPr>
                <w:rFonts w:ascii="Arial" w:hAnsi="Arial" w:cs="Arial"/>
                <w:sz w:val="20"/>
                <w:szCs w:val="20"/>
              </w:rPr>
              <w:t xml:space="preserve"> completed</w:t>
            </w:r>
            <w:r w:rsidR="00632B42">
              <w:rPr>
                <w:rFonts w:ascii="Arial" w:hAnsi="Arial" w:cs="Arial"/>
                <w:sz w:val="20"/>
                <w:szCs w:val="20"/>
              </w:rPr>
              <w:t>.</w:t>
            </w:r>
          </w:p>
        </w:tc>
      </w:tr>
    </w:tbl>
    <w:p w14:paraId="034A242E" w14:textId="17D3CABC" w:rsidR="00665CB7" w:rsidRPr="00CD21ED" w:rsidRDefault="00F91FA9" w:rsidP="00EB60BA">
      <w:pPr>
        <w:pStyle w:val="Heading1"/>
        <w:rPr>
          <w:rFonts w:ascii="Arial" w:hAnsi="Arial" w:cs="Arial"/>
          <w:sz w:val="20"/>
          <w:szCs w:val="20"/>
        </w:rPr>
      </w:pPr>
      <w:r w:rsidRPr="00CD21ED">
        <w:rPr>
          <w:rFonts w:ascii="Arial" w:hAnsi="Arial" w:cs="Arial"/>
          <w:sz w:val="20"/>
          <w:szCs w:val="20"/>
        </w:rPr>
        <w:t>5</w:t>
      </w:r>
      <w:r w:rsidR="00D41A2D" w:rsidRPr="00CD21ED">
        <w:rPr>
          <w:rFonts w:ascii="Arial" w:hAnsi="Arial" w:cs="Arial"/>
          <w:sz w:val="20"/>
          <w:szCs w:val="20"/>
        </w:rPr>
        <w:t>a</w:t>
      </w:r>
      <w:r w:rsidRPr="00CD21ED">
        <w:rPr>
          <w:rFonts w:ascii="Arial" w:hAnsi="Arial" w:cs="Arial"/>
          <w:sz w:val="20"/>
          <w:szCs w:val="20"/>
        </w:rPr>
        <w:t>. Key Milestones</w:t>
      </w:r>
    </w:p>
    <w:tbl>
      <w:tblPr>
        <w:tblStyle w:val="TableGrid"/>
        <w:tblW w:w="0" w:type="auto"/>
        <w:tblLook w:val="04A0" w:firstRow="1" w:lastRow="0" w:firstColumn="1" w:lastColumn="0" w:noHBand="0" w:noVBand="1"/>
      </w:tblPr>
      <w:tblGrid>
        <w:gridCol w:w="2877"/>
        <w:gridCol w:w="2877"/>
        <w:gridCol w:w="2876"/>
      </w:tblGrid>
      <w:tr w:rsidR="00665CB7" w:rsidRPr="00CD21ED" w14:paraId="3DC77620" w14:textId="77777777">
        <w:tc>
          <w:tcPr>
            <w:tcW w:w="2880" w:type="dxa"/>
          </w:tcPr>
          <w:p w14:paraId="4E5AB40E" w14:textId="77777777" w:rsidR="00665CB7" w:rsidRPr="00CD21ED" w:rsidRDefault="009D244B" w:rsidP="00EB60BA">
            <w:pPr>
              <w:spacing w:line="276" w:lineRule="auto"/>
              <w:rPr>
                <w:rFonts w:ascii="Arial" w:hAnsi="Arial" w:cs="Arial"/>
                <w:sz w:val="20"/>
                <w:szCs w:val="20"/>
              </w:rPr>
            </w:pPr>
            <w:r w:rsidRPr="00CD21ED">
              <w:rPr>
                <w:rFonts w:ascii="Arial" w:hAnsi="Arial" w:cs="Arial"/>
                <w:sz w:val="20"/>
                <w:szCs w:val="20"/>
              </w:rPr>
              <w:t>Milestone</w:t>
            </w:r>
          </w:p>
        </w:tc>
        <w:tc>
          <w:tcPr>
            <w:tcW w:w="2880" w:type="dxa"/>
          </w:tcPr>
          <w:p w14:paraId="08BA5189" w14:textId="77777777" w:rsidR="00665CB7" w:rsidRPr="00CD21ED" w:rsidRDefault="009D244B" w:rsidP="00EB60BA">
            <w:pPr>
              <w:spacing w:line="276" w:lineRule="auto"/>
              <w:rPr>
                <w:rFonts w:ascii="Arial" w:hAnsi="Arial" w:cs="Arial"/>
                <w:sz w:val="20"/>
                <w:szCs w:val="20"/>
              </w:rPr>
            </w:pPr>
            <w:r w:rsidRPr="00CD21ED">
              <w:rPr>
                <w:rFonts w:ascii="Arial" w:hAnsi="Arial" w:cs="Arial"/>
                <w:sz w:val="20"/>
                <w:szCs w:val="20"/>
              </w:rPr>
              <w:t>Description</w:t>
            </w:r>
          </w:p>
        </w:tc>
        <w:tc>
          <w:tcPr>
            <w:tcW w:w="2880" w:type="dxa"/>
          </w:tcPr>
          <w:p w14:paraId="6ED6B415" w14:textId="77777777" w:rsidR="00665CB7" w:rsidRPr="00CD21ED" w:rsidRDefault="009D244B" w:rsidP="00EB60BA">
            <w:pPr>
              <w:spacing w:line="276" w:lineRule="auto"/>
              <w:rPr>
                <w:rFonts w:ascii="Arial" w:hAnsi="Arial" w:cs="Arial"/>
                <w:sz w:val="20"/>
                <w:szCs w:val="20"/>
              </w:rPr>
            </w:pPr>
            <w:r w:rsidRPr="00CD21ED">
              <w:rPr>
                <w:rFonts w:ascii="Arial" w:hAnsi="Arial" w:cs="Arial"/>
                <w:sz w:val="20"/>
                <w:szCs w:val="20"/>
              </w:rPr>
              <w:t>Date Achieved</w:t>
            </w:r>
          </w:p>
        </w:tc>
      </w:tr>
      <w:tr w:rsidR="00665CB7" w:rsidRPr="00CD21ED" w14:paraId="2693468C" w14:textId="77777777">
        <w:tc>
          <w:tcPr>
            <w:tcW w:w="2880" w:type="dxa"/>
          </w:tcPr>
          <w:p w14:paraId="280B8411" w14:textId="77777777" w:rsidR="00665CB7" w:rsidRPr="00CD21ED" w:rsidRDefault="009D244B" w:rsidP="00EB60BA">
            <w:pPr>
              <w:spacing w:line="276" w:lineRule="auto"/>
              <w:rPr>
                <w:rFonts w:ascii="Arial" w:hAnsi="Arial" w:cs="Arial"/>
                <w:sz w:val="20"/>
                <w:szCs w:val="20"/>
              </w:rPr>
            </w:pPr>
            <w:r w:rsidRPr="00CD21ED">
              <w:rPr>
                <w:rFonts w:ascii="Arial" w:hAnsi="Arial" w:cs="Arial"/>
                <w:sz w:val="20"/>
                <w:szCs w:val="20"/>
              </w:rPr>
              <w:t>Project Kickoff</w:t>
            </w:r>
          </w:p>
        </w:tc>
        <w:tc>
          <w:tcPr>
            <w:tcW w:w="2880" w:type="dxa"/>
          </w:tcPr>
          <w:p w14:paraId="5CD63CDE" w14:textId="6828CB8E" w:rsidR="00665CB7" w:rsidRPr="00CD21ED" w:rsidRDefault="007F0C31" w:rsidP="00EB60BA">
            <w:pPr>
              <w:spacing w:line="276" w:lineRule="auto"/>
              <w:rPr>
                <w:rFonts w:ascii="Arial" w:hAnsi="Arial" w:cs="Arial"/>
                <w:sz w:val="20"/>
                <w:szCs w:val="20"/>
              </w:rPr>
            </w:pPr>
            <w:r w:rsidRPr="00CD21ED">
              <w:rPr>
                <w:rFonts w:ascii="Arial" w:hAnsi="Arial" w:cs="Arial"/>
                <w:sz w:val="20"/>
                <w:szCs w:val="20"/>
              </w:rPr>
              <w:t xml:space="preserve"> Understand the project and </w:t>
            </w:r>
            <w:r w:rsidR="00F1698F">
              <w:rPr>
                <w:rFonts w:ascii="Arial" w:hAnsi="Arial" w:cs="Arial"/>
                <w:sz w:val="20"/>
                <w:szCs w:val="20"/>
              </w:rPr>
              <w:t xml:space="preserve">plan setup </w:t>
            </w:r>
          </w:p>
        </w:tc>
        <w:tc>
          <w:tcPr>
            <w:tcW w:w="2880" w:type="dxa"/>
          </w:tcPr>
          <w:p w14:paraId="21E9EF6F" w14:textId="2445C3A0" w:rsidR="00665CB7" w:rsidRPr="00CD21ED" w:rsidRDefault="00F1698F" w:rsidP="00EB60BA">
            <w:pPr>
              <w:spacing w:line="276" w:lineRule="auto"/>
              <w:rPr>
                <w:rFonts w:ascii="Arial" w:hAnsi="Arial" w:cs="Arial"/>
                <w:sz w:val="20"/>
                <w:szCs w:val="20"/>
              </w:rPr>
            </w:pPr>
            <w:r>
              <w:rPr>
                <w:rFonts w:ascii="Arial" w:hAnsi="Arial" w:cs="Arial"/>
                <w:sz w:val="20"/>
                <w:szCs w:val="20"/>
              </w:rPr>
              <w:t>16</w:t>
            </w:r>
            <w:r w:rsidR="007F0C31" w:rsidRPr="00CD21ED">
              <w:rPr>
                <w:rFonts w:ascii="Arial" w:hAnsi="Arial" w:cs="Arial"/>
                <w:sz w:val="20"/>
                <w:szCs w:val="20"/>
              </w:rPr>
              <w:t>/10/25</w:t>
            </w:r>
          </w:p>
        </w:tc>
      </w:tr>
      <w:tr w:rsidR="00665CB7" w:rsidRPr="00CD21ED" w14:paraId="5376D64B" w14:textId="77777777">
        <w:tc>
          <w:tcPr>
            <w:tcW w:w="2880" w:type="dxa"/>
          </w:tcPr>
          <w:p w14:paraId="7B063ECD" w14:textId="77777777" w:rsidR="00665CB7" w:rsidRPr="00CD21ED" w:rsidRDefault="009D244B" w:rsidP="00EB60BA">
            <w:pPr>
              <w:spacing w:line="276" w:lineRule="auto"/>
              <w:rPr>
                <w:rFonts w:ascii="Arial" w:hAnsi="Arial" w:cs="Arial"/>
                <w:sz w:val="20"/>
                <w:szCs w:val="20"/>
              </w:rPr>
            </w:pPr>
            <w:r w:rsidRPr="00CD21ED">
              <w:rPr>
                <w:rFonts w:ascii="Arial" w:hAnsi="Arial" w:cs="Arial"/>
                <w:sz w:val="20"/>
                <w:szCs w:val="20"/>
              </w:rPr>
              <w:t>Prototype/First Draft</w:t>
            </w:r>
          </w:p>
        </w:tc>
        <w:tc>
          <w:tcPr>
            <w:tcW w:w="2880" w:type="dxa"/>
          </w:tcPr>
          <w:p w14:paraId="39A4256D" w14:textId="67B4C991" w:rsidR="00665CB7" w:rsidRPr="00CD21ED" w:rsidRDefault="007F0C31" w:rsidP="00EB60BA">
            <w:pPr>
              <w:spacing w:line="276" w:lineRule="auto"/>
              <w:rPr>
                <w:rFonts w:ascii="Arial" w:hAnsi="Arial" w:cs="Arial"/>
                <w:sz w:val="20"/>
                <w:szCs w:val="20"/>
              </w:rPr>
            </w:pPr>
            <w:r w:rsidRPr="00CD21ED">
              <w:rPr>
                <w:rFonts w:ascii="Arial" w:hAnsi="Arial" w:cs="Arial"/>
                <w:sz w:val="20"/>
                <w:szCs w:val="20"/>
              </w:rPr>
              <w:t>Cr</w:t>
            </w:r>
            <w:r w:rsidR="00FC139A" w:rsidRPr="00CD21ED">
              <w:rPr>
                <w:rFonts w:ascii="Arial" w:hAnsi="Arial" w:cs="Arial"/>
                <w:sz w:val="20"/>
                <w:szCs w:val="20"/>
              </w:rPr>
              <w:t>e</w:t>
            </w:r>
            <w:r w:rsidR="00CD21ED" w:rsidRPr="00CD21ED">
              <w:rPr>
                <w:rFonts w:ascii="Arial" w:hAnsi="Arial" w:cs="Arial"/>
                <w:sz w:val="20"/>
                <w:szCs w:val="20"/>
              </w:rPr>
              <w:t xml:space="preserve">ated frontend UI </w:t>
            </w:r>
            <w:r w:rsidRPr="00CD21ED">
              <w:rPr>
                <w:rFonts w:ascii="Arial" w:hAnsi="Arial" w:cs="Arial"/>
                <w:sz w:val="20"/>
                <w:szCs w:val="20"/>
              </w:rPr>
              <w:t>and draft APIs</w:t>
            </w:r>
          </w:p>
        </w:tc>
        <w:tc>
          <w:tcPr>
            <w:tcW w:w="2880" w:type="dxa"/>
          </w:tcPr>
          <w:p w14:paraId="693C9040" w14:textId="0803A91F" w:rsidR="00665CB7" w:rsidRPr="00CD21ED" w:rsidRDefault="00F1698F" w:rsidP="00EB60BA">
            <w:pPr>
              <w:spacing w:line="276" w:lineRule="auto"/>
              <w:rPr>
                <w:rFonts w:ascii="Arial" w:hAnsi="Arial" w:cs="Arial"/>
                <w:sz w:val="20"/>
                <w:szCs w:val="20"/>
              </w:rPr>
            </w:pPr>
            <w:r>
              <w:rPr>
                <w:rFonts w:ascii="Arial" w:hAnsi="Arial" w:cs="Arial"/>
                <w:sz w:val="20"/>
                <w:szCs w:val="20"/>
              </w:rPr>
              <w:t>27/10</w:t>
            </w:r>
            <w:r w:rsidR="00FE35BC" w:rsidRPr="00CD21ED">
              <w:rPr>
                <w:rFonts w:ascii="Arial" w:hAnsi="Arial" w:cs="Arial"/>
                <w:sz w:val="20"/>
                <w:szCs w:val="20"/>
              </w:rPr>
              <w:t>/25</w:t>
            </w:r>
          </w:p>
        </w:tc>
      </w:tr>
      <w:tr w:rsidR="00665CB7" w:rsidRPr="00CD21ED" w14:paraId="362648FA" w14:textId="77777777">
        <w:tc>
          <w:tcPr>
            <w:tcW w:w="2880" w:type="dxa"/>
          </w:tcPr>
          <w:p w14:paraId="1107DC6E" w14:textId="77777777" w:rsidR="00665CB7" w:rsidRPr="00CD21ED" w:rsidRDefault="009D244B" w:rsidP="00EB60BA">
            <w:pPr>
              <w:spacing w:line="276" w:lineRule="auto"/>
              <w:rPr>
                <w:rFonts w:ascii="Arial" w:hAnsi="Arial" w:cs="Arial"/>
                <w:sz w:val="20"/>
                <w:szCs w:val="20"/>
              </w:rPr>
            </w:pPr>
            <w:r w:rsidRPr="00CD21ED">
              <w:rPr>
                <w:rFonts w:ascii="Arial" w:hAnsi="Arial" w:cs="Arial"/>
                <w:sz w:val="20"/>
                <w:szCs w:val="20"/>
              </w:rPr>
              <w:t>Mid-Term Review</w:t>
            </w:r>
          </w:p>
        </w:tc>
        <w:tc>
          <w:tcPr>
            <w:tcW w:w="2880" w:type="dxa"/>
          </w:tcPr>
          <w:p w14:paraId="75A031FD" w14:textId="4FD00A38" w:rsidR="00665CB7" w:rsidRPr="00CD21ED" w:rsidRDefault="007F0C31" w:rsidP="00EB60BA">
            <w:pPr>
              <w:spacing w:line="276" w:lineRule="auto"/>
              <w:rPr>
                <w:rFonts w:ascii="Arial" w:hAnsi="Arial" w:cs="Arial"/>
                <w:sz w:val="20"/>
                <w:szCs w:val="20"/>
              </w:rPr>
            </w:pPr>
            <w:r w:rsidRPr="00CD21ED">
              <w:rPr>
                <w:rFonts w:ascii="Arial" w:hAnsi="Arial" w:cs="Arial"/>
                <w:sz w:val="20"/>
                <w:szCs w:val="20"/>
              </w:rPr>
              <w:t>Project 50%complete</w:t>
            </w:r>
          </w:p>
        </w:tc>
        <w:tc>
          <w:tcPr>
            <w:tcW w:w="2880" w:type="dxa"/>
          </w:tcPr>
          <w:p w14:paraId="1DAAA26F" w14:textId="342FA989" w:rsidR="00665CB7" w:rsidRPr="00CD21ED" w:rsidRDefault="00FC139A" w:rsidP="00EB60BA">
            <w:pPr>
              <w:spacing w:line="276" w:lineRule="auto"/>
              <w:rPr>
                <w:rFonts w:ascii="Arial" w:hAnsi="Arial" w:cs="Arial"/>
                <w:sz w:val="20"/>
                <w:szCs w:val="20"/>
              </w:rPr>
            </w:pPr>
            <w:r w:rsidRPr="00CD21ED">
              <w:rPr>
                <w:rFonts w:ascii="Arial" w:hAnsi="Arial" w:cs="Arial"/>
                <w:sz w:val="20"/>
                <w:szCs w:val="20"/>
              </w:rPr>
              <w:t>18</w:t>
            </w:r>
            <w:r w:rsidR="00FE35BC" w:rsidRPr="00CD21ED">
              <w:rPr>
                <w:rFonts w:ascii="Arial" w:hAnsi="Arial" w:cs="Arial"/>
                <w:sz w:val="20"/>
                <w:szCs w:val="20"/>
              </w:rPr>
              <w:t>/11/25</w:t>
            </w:r>
          </w:p>
        </w:tc>
      </w:tr>
      <w:tr w:rsidR="00665CB7" w:rsidRPr="00CD21ED" w14:paraId="7DFA5BFC" w14:textId="77777777">
        <w:tc>
          <w:tcPr>
            <w:tcW w:w="2880" w:type="dxa"/>
          </w:tcPr>
          <w:p w14:paraId="75CA71B0" w14:textId="77777777" w:rsidR="00665CB7" w:rsidRPr="00CD21ED" w:rsidRDefault="009D244B" w:rsidP="00EB60BA">
            <w:pPr>
              <w:spacing w:line="276" w:lineRule="auto"/>
              <w:rPr>
                <w:rFonts w:ascii="Arial" w:hAnsi="Arial" w:cs="Arial"/>
                <w:sz w:val="20"/>
                <w:szCs w:val="20"/>
              </w:rPr>
            </w:pPr>
            <w:r w:rsidRPr="00CD21ED">
              <w:rPr>
                <w:rFonts w:ascii="Arial" w:hAnsi="Arial" w:cs="Arial"/>
                <w:sz w:val="20"/>
                <w:szCs w:val="20"/>
              </w:rPr>
              <w:t>Final Submission</w:t>
            </w:r>
          </w:p>
        </w:tc>
        <w:tc>
          <w:tcPr>
            <w:tcW w:w="2880" w:type="dxa"/>
          </w:tcPr>
          <w:p w14:paraId="72786917" w14:textId="1B62E957" w:rsidR="00665CB7" w:rsidRPr="00CD21ED" w:rsidRDefault="00FE35BC" w:rsidP="00EB60BA">
            <w:pPr>
              <w:spacing w:line="276" w:lineRule="auto"/>
              <w:rPr>
                <w:rFonts w:ascii="Arial" w:hAnsi="Arial" w:cs="Arial"/>
                <w:sz w:val="20"/>
                <w:szCs w:val="20"/>
              </w:rPr>
            </w:pPr>
            <w:r w:rsidRPr="00CD21ED">
              <w:rPr>
                <w:rFonts w:ascii="Arial" w:hAnsi="Arial" w:cs="Arial"/>
                <w:sz w:val="20"/>
                <w:szCs w:val="20"/>
              </w:rPr>
              <w:t>Completed features delivered</w:t>
            </w:r>
          </w:p>
        </w:tc>
        <w:tc>
          <w:tcPr>
            <w:tcW w:w="2880" w:type="dxa"/>
          </w:tcPr>
          <w:p w14:paraId="106496D0" w14:textId="4D5D5711" w:rsidR="00665CB7" w:rsidRPr="00CD21ED" w:rsidRDefault="00F1698F" w:rsidP="00EB60BA">
            <w:pPr>
              <w:spacing w:line="276" w:lineRule="auto"/>
              <w:rPr>
                <w:rFonts w:ascii="Arial" w:hAnsi="Arial" w:cs="Arial"/>
                <w:sz w:val="20"/>
                <w:szCs w:val="20"/>
              </w:rPr>
            </w:pPr>
            <w:r>
              <w:rPr>
                <w:rFonts w:ascii="Arial" w:hAnsi="Arial" w:cs="Arial"/>
                <w:sz w:val="20"/>
                <w:szCs w:val="20"/>
              </w:rPr>
              <w:t>1</w:t>
            </w:r>
            <w:r w:rsidR="00FC139A" w:rsidRPr="00CD21ED">
              <w:rPr>
                <w:rFonts w:ascii="Arial" w:hAnsi="Arial" w:cs="Arial"/>
                <w:sz w:val="20"/>
                <w:szCs w:val="20"/>
              </w:rPr>
              <w:t>/12/25</w:t>
            </w:r>
          </w:p>
        </w:tc>
      </w:tr>
      <w:tr w:rsidR="00665CB7" w:rsidRPr="00CD21ED" w14:paraId="6E9D82B2" w14:textId="77777777">
        <w:tc>
          <w:tcPr>
            <w:tcW w:w="2880" w:type="dxa"/>
          </w:tcPr>
          <w:p w14:paraId="08A7DC1E" w14:textId="77777777" w:rsidR="00665CB7" w:rsidRPr="00CD21ED" w:rsidRDefault="009D244B" w:rsidP="00EB60BA">
            <w:pPr>
              <w:spacing w:line="276" w:lineRule="auto"/>
              <w:rPr>
                <w:rFonts w:ascii="Arial" w:hAnsi="Arial" w:cs="Arial"/>
                <w:sz w:val="20"/>
                <w:szCs w:val="20"/>
              </w:rPr>
            </w:pPr>
            <w:r w:rsidRPr="00CD21ED">
              <w:rPr>
                <w:rFonts w:ascii="Arial" w:hAnsi="Arial" w:cs="Arial"/>
                <w:sz w:val="20"/>
                <w:szCs w:val="20"/>
              </w:rPr>
              <w:t>Presentation</w:t>
            </w:r>
          </w:p>
        </w:tc>
        <w:tc>
          <w:tcPr>
            <w:tcW w:w="2880" w:type="dxa"/>
          </w:tcPr>
          <w:p w14:paraId="2AB43142" w14:textId="21645C09" w:rsidR="00665CB7" w:rsidRPr="00CD21ED" w:rsidRDefault="00FC139A" w:rsidP="00EB60BA">
            <w:pPr>
              <w:spacing w:line="276" w:lineRule="auto"/>
              <w:rPr>
                <w:rFonts w:ascii="Arial" w:hAnsi="Arial" w:cs="Arial"/>
                <w:sz w:val="20"/>
                <w:szCs w:val="20"/>
              </w:rPr>
            </w:pPr>
            <w:r w:rsidRPr="00CD21ED">
              <w:rPr>
                <w:rFonts w:ascii="Arial" w:hAnsi="Arial" w:cs="Arial"/>
                <w:sz w:val="20"/>
                <w:szCs w:val="20"/>
              </w:rPr>
              <w:t>Final demo to be presented</w:t>
            </w:r>
          </w:p>
        </w:tc>
        <w:tc>
          <w:tcPr>
            <w:tcW w:w="2880" w:type="dxa"/>
          </w:tcPr>
          <w:p w14:paraId="5DD279F5" w14:textId="77777777" w:rsidR="00665CB7" w:rsidRPr="00CD21ED" w:rsidRDefault="00665CB7" w:rsidP="00EB60BA">
            <w:pPr>
              <w:spacing w:line="276" w:lineRule="auto"/>
              <w:rPr>
                <w:rFonts w:ascii="Arial" w:hAnsi="Arial" w:cs="Arial"/>
                <w:sz w:val="20"/>
                <w:szCs w:val="20"/>
              </w:rPr>
            </w:pPr>
          </w:p>
        </w:tc>
      </w:tr>
    </w:tbl>
    <w:p w14:paraId="5DE332E1" w14:textId="6C52CECE" w:rsidR="00D41A2D" w:rsidRPr="00CD21ED" w:rsidRDefault="00D41A2D" w:rsidP="00EB60BA">
      <w:pPr>
        <w:pStyle w:val="Heading1"/>
        <w:rPr>
          <w:rFonts w:ascii="Arial" w:hAnsi="Arial" w:cs="Arial"/>
          <w:sz w:val="20"/>
          <w:szCs w:val="20"/>
        </w:rPr>
      </w:pPr>
      <w:r w:rsidRPr="00CD21ED">
        <w:rPr>
          <w:rFonts w:ascii="Arial" w:hAnsi="Arial" w:cs="Arial"/>
          <w:sz w:val="20"/>
          <w:szCs w:val="20"/>
        </w:rPr>
        <w:lastRenderedPageBreak/>
        <w:t>5b. Project execution details</w:t>
      </w:r>
    </w:p>
    <w:p w14:paraId="51CC2D03" w14:textId="13100D71" w:rsidR="00EB60BA" w:rsidRPr="00EB60BA" w:rsidRDefault="00EB60BA" w:rsidP="00EB60BA">
      <w:pPr>
        <w:pStyle w:val="NormalWeb"/>
        <w:spacing w:line="276" w:lineRule="auto"/>
        <w:rPr>
          <w:rFonts w:ascii="Arial" w:hAnsi="Arial" w:cs="Arial"/>
          <w:sz w:val="20"/>
          <w:szCs w:val="20"/>
        </w:rPr>
      </w:pPr>
      <w:r>
        <w:rPr>
          <w:rFonts w:ascii="Arial" w:hAnsi="Arial" w:cs="Arial"/>
          <w:sz w:val="20"/>
          <w:szCs w:val="20"/>
        </w:rPr>
        <w:t xml:space="preserve">The project execution </w:t>
      </w:r>
      <w:proofErr w:type="gramStart"/>
      <w:r w:rsidRPr="00EB60BA">
        <w:rPr>
          <w:rFonts w:ascii="Arial" w:hAnsi="Arial" w:cs="Arial"/>
          <w:sz w:val="20"/>
          <w:szCs w:val="20"/>
        </w:rPr>
        <w:t>was carried out</w:t>
      </w:r>
      <w:proofErr w:type="gramEnd"/>
      <w:r w:rsidRPr="00EB60BA">
        <w:rPr>
          <w:rFonts w:ascii="Arial" w:hAnsi="Arial" w:cs="Arial"/>
          <w:sz w:val="20"/>
          <w:szCs w:val="20"/>
        </w:rPr>
        <w:t xml:space="preserve"> in a planned and sequential manner by dividing the overall development into backend implementation, frontend development, and system integration. A full-stack development approach </w:t>
      </w:r>
      <w:proofErr w:type="gramStart"/>
      <w:r w:rsidRPr="00EB60BA">
        <w:rPr>
          <w:rFonts w:ascii="Arial" w:hAnsi="Arial" w:cs="Arial"/>
          <w:sz w:val="20"/>
          <w:szCs w:val="20"/>
        </w:rPr>
        <w:t>was followed</w:t>
      </w:r>
      <w:proofErr w:type="gramEnd"/>
      <w:r w:rsidRPr="00EB60BA">
        <w:rPr>
          <w:rFonts w:ascii="Arial" w:hAnsi="Arial" w:cs="Arial"/>
          <w:sz w:val="20"/>
          <w:szCs w:val="20"/>
        </w:rPr>
        <w:t xml:space="preserve">, ensuring that each module was developed, tested, and integrated systematically. Version control tools </w:t>
      </w:r>
      <w:proofErr w:type="gramStart"/>
      <w:r w:rsidRPr="00EB60BA">
        <w:rPr>
          <w:rFonts w:ascii="Arial" w:hAnsi="Arial" w:cs="Arial"/>
          <w:sz w:val="20"/>
          <w:szCs w:val="20"/>
        </w:rPr>
        <w:t>were used</w:t>
      </w:r>
      <w:proofErr w:type="gramEnd"/>
      <w:r w:rsidRPr="00EB60BA">
        <w:rPr>
          <w:rFonts w:ascii="Arial" w:hAnsi="Arial" w:cs="Arial"/>
          <w:sz w:val="20"/>
          <w:szCs w:val="20"/>
        </w:rPr>
        <w:t xml:space="preserve"> throughout the development process to support collaboration and track progress.</w:t>
      </w:r>
      <w:r>
        <w:rPr>
          <w:rFonts w:ascii="Arial" w:hAnsi="Arial" w:cs="Arial"/>
          <w:sz w:val="20"/>
          <w:szCs w:val="20"/>
        </w:rPr>
        <w:t xml:space="preserve"> In</w:t>
      </w:r>
    </w:p>
    <w:p w14:paraId="20E7BC8F" w14:textId="77777777" w:rsidR="00EB60BA" w:rsidRPr="00EB60BA" w:rsidRDefault="00EB60BA" w:rsidP="00EB60BA">
      <w:pPr>
        <w:pStyle w:val="NormalWeb"/>
        <w:spacing w:line="276" w:lineRule="auto"/>
        <w:rPr>
          <w:rFonts w:ascii="Arial" w:hAnsi="Arial" w:cs="Arial"/>
          <w:sz w:val="20"/>
          <w:szCs w:val="20"/>
        </w:rPr>
      </w:pPr>
      <w:r w:rsidRPr="00EB60BA">
        <w:rPr>
          <w:rFonts w:ascii="Arial" w:hAnsi="Arial" w:cs="Arial"/>
          <w:sz w:val="20"/>
          <w:szCs w:val="20"/>
        </w:rPr>
        <w:t>The execution phase started with the design of the system architecture, which included defining application pages, database structure, and user roles. Based on the finalized design, backend</w:t>
      </w:r>
      <w:r>
        <w:t xml:space="preserve"> </w:t>
      </w:r>
      <w:r w:rsidRPr="00EB60BA">
        <w:rPr>
          <w:rFonts w:ascii="Arial" w:hAnsi="Arial" w:cs="Arial"/>
          <w:sz w:val="20"/>
          <w:szCs w:val="20"/>
        </w:rPr>
        <w:t xml:space="preserve">development </w:t>
      </w:r>
      <w:proofErr w:type="gramStart"/>
      <w:r w:rsidRPr="00EB60BA">
        <w:rPr>
          <w:rFonts w:ascii="Arial" w:hAnsi="Arial" w:cs="Arial"/>
          <w:sz w:val="20"/>
          <w:szCs w:val="20"/>
        </w:rPr>
        <w:t>was initiated</w:t>
      </w:r>
      <w:proofErr w:type="gramEnd"/>
      <w:r w:rsidRPr="00EB60BA">
        <w:rPr>
          <w:rFonts w:ascii="Arial" w:hAnsi="Arial" w:cs="Arial"/>
          <w:sz w:val="20"/>
          <w:szCs w:val="20"/>
        </w:rPr>
        <w:t xml:space="preserve"> using </w:t>
      </w:r>
      <w:r w:rsidRPr="00EB60BA">
        <w:rPr>
          <w:rStyle w:val="Strong"/>
          <w:rFonts w:ascii="Arial" w:hAnsi="Arial" w:cs="Arial"/>
          <w:sz w:val="20"/>
          <w:szCs w:val="20"/>
        </w:rPr>
        <w:t>Spring Boot</w:t>
      </w:r>
      <w:r w:rsidRPr="00EB60BA">
        <w:rPr>
          <w:rFonts w:ascii="Arial" w:hAnsi="Arial" w:cs="Arial"/>
          <w:sz w:val="20"/>
          <w:szCs w:val="20"/>
        </w:rPr>
        <w:t xml:space="preserve">. RESTful APIs </w:t>
      </w:r>
      <w:proofErr w:type="gramStart"/>
      <w:r w:rsidRPr="00EB60BA">
        <w:rPr>
          <w:rFonts w:ascii="Arial" w:hAnsi="Arial" w:cs="Arial"/>
          <w:sz w:val="20"/>
          <w:szCs w:val="20"/>
        </w:rPr>
        <w:t>were created</w:t>
      </w:r>
      <w:proofErr w:type="gramEnd"/>
      <w:r w:rsidRPr="00EB60BA">
        <w:rPr>
          <w:rFonts w:ascii="Arial" w:hAnsi="Arial" w:cs="Arial"/>
          <w:sz w:val="20"/>
          <w:szCs w:val="20"/>
        </w:rPr>
        <w:t xml:space="preserve"> to handle core functionalities such as user authentication, policy management, and application processing. Each API </w:t>
      </w:r>
      <w:proofErr w:type="gramStart"/>
      <w:r w:rsidRPr="00EB60BA">
        <w:rPr>
          <w:rFonts w:ascii="Arial" w:hAnsi="Arial" w:cs="Arial"/>
          <w:sz w:val="20"/>
          <w:szCs w:val="20"/>
        </w:rPr>
        <w:t>was independently tested</w:t>
      </w:r>
      <w:proofErr w:type="gramEnd"/>
      <w:r w:rsidRPr="00EB60BA">
        <w:rPr>
          <w:rFonts w:ascii="Arial" w:hAnsi="Arial" w:cs="Arial"/>
          <w:sz w:val="20"/>
          <w:szCs w:val="20"/>
        </w:rPr>
        <w:t xml:space="preserve"> using </w:t>
      </w:r>
      <w:r w:rsidRPr="00EB60BA">
        <w:rPr>
          <w:rStyle w:val="Strong"/>
          <w:rFonts w:ascii="Arial" w:hAnsi="Arial" w:cs="Arial"/>
          <w:sz w:val="20"/>
          <w:szCs w:val="20"/>
        </w:rPr>
        <w:t>Postman</w:t>
      </w:r>
      <w:r w:rsidRPr="00EB60BA">
        <w:rPr>
          <w:rFonts w:ascii="Arial" w:hAnsi="Arial" w:cs="Arial"/>
          <w:sz w:val="20"/>
          <w:szCs w:val="20"/>
        </w:rPr>
        <w:t xml:space="preserve"> to verify request handling, response accuracy, and error management.</w:t>
      </w:r>
    </w:p>
    <w:p w14:paraId="75398613" w14:textId="77777777" w:rsidR="00EB60BA" w:rsidRPr="00EB60BA" w:rsidRDefault="00EB60BA" w:rsidP="00EB60BA">
      <w:pPr>
        <w:pStyle w:val="NormalWeb"/>
        <w:spacing w:line="276" w:lineRule="auto"/>
        <w:rPr>
          <w:rFonts w:ascii="Arial" w:hAnsi="Arial" w:cs="Arial"/>
          <w:sz w:val="20"/>
          <w:szCs w:val="20"/>
        </w:rPr>
      </w:pPr>
      <w:r w:rsidRPr="00EB60BA">
        <w:rPr>
          <w:rFonts w:ascii="Arial" w:hAnsi="Arial" w:cs="Arial"/>
          <w:sz w:val="20"/>
          <w:szCs w:val="20"/>
        </w:rPr>
        <w:t xml:space="preserve">After successful backend validation, the frontend components </w:t>
      </w:r>
      <w:proofErr w:type="gramStart"/>
      <w:r w:rsidRPr="00EB60BA">
        <w:rPr>
          <w:rFonts w:ascii="Arial" w:hAnsi="Arial" w:cs="Arial"/>
          <w:sz w:val="20"/>
          <w:szCs w:val="20"/>
        </w:rPr>
        <w:t>were developed</w:t>
      </w:r>
      <w:proofErr w:type="gramEnd"/>
      <w:r w:rsidRPr="00EB60BA">
        <w:rPr>
          <w:rFonts w:ascii="Arial" w:hAnsi="Arial" w:cs="Arial"/>
          <w:sz w:val="20"/>
          <w:szCs w:val="20"/>
        </w:rPr>
        <w:t xml:space="preserve"> using </w:t>
      </w:r>
      <w:r w:rsidRPr="00EB60BA">
        <w:rPr>
          <w:rStyle w:val="Strong"/>
          <w:rFonts w:ascii="Arial" w:hAnsi="Arial" w:cs="Arial"/>
          <w:sz w:val="20"/>
          <w:szCs w:val="20"/>
        </w:rPr>
        <w:t>React</w:t>
      </w:r>
      <w:r w:rsidRPr="00EB60BA">
        <w:rPr>
          <w:rFonts w:ascii="Arial" w:hAnsi="Arial" w:cs="Arial"/>
          <w:sz w:val="20"/>
          <w:szCs w:val="20"/>
        </w:rPr>
        <w:t xml:space="preserve">. User interface pages for login, registration, dashboards, and policy listings </w:t>
      </w:r>
      <w:proofErr w:type="gramStart"/>
      <w:r w:rsidRPr="00EB60BA">
        <w:rPr>
          <w:rFonts w:ascii="Arial" w:hAnsi="Arial" w:cs="Arial"/>
          <w:sz w:val="20"/>
          <w:szCs w:val="20"/>
        </w:rPr>
        <w:t>were implemented</w:t>
      </w:r>
      <w:proofErr w:type="gramEnd"/>
      <w:r w:rsidRPr="00EB60BA">
        <w:rPr>
          <w:rFonts w:ascii="Arial" w:hAnsi="Arial" w:cs="Arial"/>
          <w:sz w:val="20"/>
          <w:szCs w:val="20"/>
        </w:rPr>
        <w:t xml:space="preserve"> to correspond with the backend services. The frontend </w:t>
      </w:r>
      <w:proofErr w:type="gramStart"/>
      <w:r w:rsidRPr="00EB60BA">
        <w:rPr>
          <w:rFonts w:ascii="Arial" w:hAnsi="Arial" w:cs="Arial"/>
          <w:sz w:val="20"/>
          <w:szCs w:val="20"/>
        </w:rPr>
        <w:t>was then integrated</w:t>
      </w:r>
      <w:proofErr w:type="gramEnd"/>
      <w:r w:rsidRPr="00EB60BA">
        <w:rPr>
          <w:rFonts w:ascii="Arial" w:hAnsi="Arial" w:cs="Arial"/>
          <w:sz w:val="20"/>
          <w:szCs w:val="20"/>
        </w:rPr>
        <w:t xml:space="preserve"> with the backend using </w:t>
      </w:r>
      <w:proofErr w:type="spellStart"/>
      <w:r w:rsidRPr="00EB60BA">
        <w:rPr>
          <w:rStyle w:val="Strong"/>
          <w:rFonts w:ascii="Arial" w:hAnsi="Arial" w:cs="Arial"/>
          <w:sz w:val="20"/>
          <w:szCs w:val="20"/>
        </w:rPr>
        <w:t>axios</w:t>
      </w:r>
      <w:proofErr w:type="spellEnd"/>
      <w:r w:rsidRPr="00EB60BA">
        <w:rPr>
          <w:rFonts w:ascii="Arial" w:hAnsi="Arial" w:cs="Arial"/>
          <w:sz w:val="20"/>
          <w:szCs w:val="20"/>
        </w:rPr>
        <w:t xml:space="preserve"> for API communication. This integration ensured seamless data flow between the client and server.</w:t>
      </w:r>
    </w:p>
    <w:p w14:paraId="3AD975B9" w14:textId="7C324B48" w:rsidR="00EB60BA" w:rsidRDefault="00EB60BA" w:rsidP="00EB60BA">
      <w:pPr>
        <w:pStyle w:val="NormalWeb"/>
        <w:spacing w:line="276" w:lineRule="auto"/>
        <w:rPr>
          <w:rFonts w:ascii="Arial" w:hAnsi="Arial" w:cs="Arial"/>
          <w:sz w:val="20"/>
          <w:szCs w:val="20"/>
        </w:rPr>
      </w:pPr>
      <w:r w:rsidRPr="00EB60BA">
        <w:rPr>
          <w:rFonts w:ascii="Arial" w:hAnsi="Arial" w:cs="Arial"/>
          <w:sz w:val="20"/>
          <w:szCs w:val="20"/>
        </w:rPr>
        <w:t xml:space="preserve">The admin module </w:t>
      </w:r>
      <w:proofErr w:type="gramStart"/>
      <w:r w:rsidRPr="00EB60BA">
        <w:rPr>
          <w:rFonts w:ascii="Arial" w:hAnsi="Arial" w:cs="Arial"/>
          <w:sz w:val="20"/>
          <w:szCs w:val="20"/>
        </w:rPr>
        <w:t>was implemented</w:t>
      </w:r>
      <w:proofErr w:type="gramEnd"/>
      <w:r w:rsidRPr="00EB60BA">
        <w:rPr>
          <w:rFonts w:ascii="Arial" w:hAnsi="Arial" w:cs="Arial"/>
          <w:sz w:val="20"/>
          <w:szCs w:val="20"/>
        </w:rPr>
        <w:t xml:space="preserve"> to allow administrators to add and manage insurance policies. These policies were stored in the </w:t>
      </w:r>
      <w:r w:rsidRPr="00EB60BA">
        <w:rPr>
          <w:rStyle w:val="Strong"/>
          <w:rFonts w:ascii="Arial" w:hAnsi="Arial" w:cs="Arial"/>
          <w:sz w:val="20"/>
          <w:szCs w:val="20"/>
        </w:rPr>
        <w:t>MySQL</w:t>
      </w:r>
      <w:r w:rsidRPr="00EB60BA">
        <w:rPr>
          <w:rFonts w:ascii="Arial" w:hAnsi="Arial" w:cs="Arial"/>
          <w:sz w:val="20"/>
          <w:szCs w:val="20"/>
        </w:rPr>
        <w:t xml:space="preserve"> database and retrieved dynamically through APIs. On the user side, the policies </w:t>
      </w:r>
      <w:proofErr w:type="gramStart"/>
      <w:r w:rsidRPr="00EB60BA">
        <w:rPr>
          <w:rFonts w:ascii="Arial" w:hAnsi="Arial" w:cs="Arial"/>
          <w:sz w:val="20"/>
          <w:szCs w:val="20"/>
        </w:rPr>
        <w:t>were displayed</w:t>
      </w:r>
      <w:proofErr w:type="gramEnd"/>
      <w:r w:rsidRPr="00EB60BA">
        <w:rPr>
          <w:rFonts w:ascii="Arial" w:hAnsi="Arial" w:cs="Arial"/>
          <w:sz w:val="20"/>
          <w:szCs w:val="20"/>
        </w:rPr>
        <w:t xml:space="preserve"> as structured cards, enabling users to view and apply for available policies.</w:t>
      </w:r>
    </w:p>
    <w:p w14:paraId="307EF102" w14:textId="65AF3481" w:rsidR="00EB60BA" w:rsidRPr="00EB60BA" w:rsidRDefault="00EB60BA" w:rsidP="00EB60BA">
      <w:pPr>
        <w:pStyle w:val="NormalWeb"/>
        <w:spacing w:line="276" w:lineRule="auto"/>
        <w:rPr>
          <w:rFonts w:ascii="Arial" w:hAnsi="Arial" w:cs="Arial"/>
          <w:sz w:val="16"/>
          <w:szCs w:val="16"/>
        </w:rPr>
      </w:pPr>
      <w:r w:rsidRPr="00EB60BA">
        <w:rPr>
          <w:rFonts w:ascii="Arial" w:hAnsi="Arial" w:cs="Arial"/>
          <w:sz w:val="20"/>
          <w:szCs w:val="20"/>
        </w:rPr>
        <w:t xml:space="preserve">Throughout the development lifecycle, regular reviews </w:t>
      </w:r>
      <w:proofErr w:type="gramStart"/>
      <w:r w:rsidRPr="00EB60BA">
        <w:rPr>
          <w:rFonts w:ascii="Arial" w:hAnsi="Arial" w:cs="Arial"/>
          <w:sz w:val="20"/>
          <w:szCs w:val="20"/>
        </w:rPr>
        <w:t>were conducted</w:t>
      </w:r>
      <w:proofErr w:type="gramEnd"/>
      <w:r w:rsidRPr="00EB60BA">
        <w:rPr>
          <w:rFonts w:ascii="Arial" w:hAnsi="Arial" w:cs="Arial"/>
          <w:sz w:val="20"/>
          <w:szCs w:val="20"/>
        </w:rPr>
        <w:t xml:space="preserve"> to monitor progress and ensure timely completion of tasks. Continuous testing </w:t>
      </w:r>
      <w:proofErr w:type="gramStart"/>
      <w:r w:rsidRPr="00EB60BA">
        <w:rPr>
          <w:rFonts w:ascii="Arial" w:hAnsi="Arial" w:cs="Arial"/>
          <w:sz w:val="20"/>
          <w:szCs w:val="20"/>
        </w:rPr>
        <w:t>was performed</w:t>
      </w:r>
      <w:proofErr w:type="gramEnd"/>
      <w:r w:rsidRPr="00EB60BA">
        <w:rPr>
          <w:rFonts w:ascii="Arial" w:hAnsi="Arial" w:cs="Arial"/>
          <w:sz w:val="20"/>
          <w:szCs w:val="20"/>
        </w:rPr>
        <w:t xml:space="preserve"> using Postman for backend services and browser developer tools for frontend validation. Input validation, error handling, secure routing, and database connectivity were refined iteratively. Collaborative discussions, debugging sessions, and incremental enhancements contributed to the successful completion of the end-to-end system.</w:t>
      </w:r>
    </w:p>
    <w:p w14:paraId="5266372D" w14:textId="16C91871" w:rsidR="00D41A2D" w:rsidRPr="006578C2" w:rsidRDefault="00D41A2D" w:rsidP="00EB60BA">
      <w:pPr>
        <w:rPr>
          <w:rFonts w:ascii="Arial" w:hAnsi="Arial" w:cs="Arial"/>
          <w:sz w:val="20"/>
          <w:szCs w:val="20"/>
        </w:rPr>
      </w:pPr>
    </w:p>
    <w:p w14:paraId="2BABC693" w14:textId="5003DF7D" w:rsidR="00665CB7" w:rsidRPr="00CD21ED" w:rsidRDefault="00F91FA9" w:rsidP="00EB60BA">
      <w:pPr>
        <w:pStyle w:val="Heading1"/>
        <w:rPr>
          <w:rFonts w:ascii="Arial" w:hAnsi="Arial" w:cs="Arial"/>
          <w:sz w:val="20"/>
          <w:szCs w:val="20"/>
        </w:rPr>
      </w:pPr>
      <w:r w:rsidRPr="00CD21ED">
        <w:rPr>
          <w:rFonts w:ascii="Arial" w:hAnsi="Arial" w:cs="Arial"/>
          <w:sz w:val="20"/>
          <w:szCs w:val="20"/>
        </w:rPr>
        <w:t>6. Snapshots / Screenshots</w:t>
      </w:r>
    </w:p>
    <w:p w14:paraId="77EDBC0E" w14:textId="082644A3" w:rsidR="00665CB7" w:rsidRPr="00CD21ED" w:rsidRDefault="00AE1366" w:rsidP="00EB60BA">
      <w:pPr>
        <w:rPr>
          <w:rFonts w:ascii="Arial" w:hAnsi="Arial" w:cs="Arial"/>
          <w:sz w:val="20"/>
          <w:szCs w:val="20"/>
        </w:rPr>
      </w:pPr>
      <w:r w:rsidRPr="00CD21ED">
        <w:rPr>
          <w:rFonts w:ascii="Arial" w:hAnsi="Arial" w:cs="Arial"/>
          <w:sz w:val="20"/>
          <w:szCs w:val="20"/>
        </w:rPr>
        <w:t>These are some of the snapshots and code snippets.</w:t>
      </w:r>
    </w:p>
    <w:p w14:paraId="3F23E447" w14:textId="088DD87A" w:rsidR="00DF7CE0" w:rsidRPr="00CD21ED" w:rsidRDefault="00DF7CE0" w:rsidP="00EB60BA">
      <w:pPr>
        <w:rPr>
          <w:rFonts w:ascii="Arial" w:hAnsi="Arial" w:cs="Arial"/>
          <w:sz w:val="20"/>
          <w:szCs w:val="20"/>
        </w:rPr>
      </w:pPr>
      <w:r w:rsidRPr="00CD21ED">
        <w:rPr>
          <w:rFonts w:ascii="Arial" w:hAnsi="Arial" w:cs="Arial"/>
          <w:noProof/>
          <w:sz w:val="20"/>
          <w:szCs w:val="20"/>
          <w:lang w:val="en-IN" w:eastAsia="en-IN" w:bidi="hi-IN"/>
        </w:rPr>
        <w:lastRenderedPageBreak/>
        <w:drawing>
          <wp:inline distT="0" distB="0" distL="0" distR="0" wp14:anchorId="44B6863A" wp14:editId="2952C694">
            <wp:extent cx="3771900" cy="228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361).png"/>
                    <pic:cNvPicPr/>
                  </pic:nvPicPr>
                  <pic:blipFill>
                    <a:blip r:embed="rId8">
                      <a:extLst>
                        <a:ext uri="{28A0092B-C50C-407E-A947-70E740481C1C}">
                          <a14:useLocalDpi xmlns:a14="http://schemas.microsoft.com/office/drawing/2010/main" val="0"/>
                        </a:ext>
                      </a:extLst>
                    </a:blip>
                    <a:stretch>
                      <a:fillRect/>
                    </a:stretch>
                  </pic:blipFill>
                  <pic:spPr>
                    <a:xfrm>
                      <a:off x="0" y="0"/>
                      <a:ext cx="3771900" cy="2286000"/>
                    </a:xfrm>
                    <a:prstGeom prst="rect">
                      <a:avLst/>
                    </a:prstGeom>
                  </pic:spPr>
                </pic:pic>
              </a:graphicData>
            </a:graphic>
          </wp:inline>
        </w:drawing>
      </w:r>
    </w:p>
    <w:p w14:paraId="71779889" w14:textId="0B82DE9E" w:rsidR="00DF7CE0" w:rsidRPr="00CD21ED" w:rsidRDefault="00137ADD" w:rsidP="00EB60BA">
      <w:pPr>
        <w:rPr>
          <w:rFonts w:ascii="Arial" w:hAnsi="Arial" w:cs="Arial"/>
          <w:sz w:val="20"/>
          <w:szCs w:val="20"/>
        </w:rPr>
      </w:pPr>
      <w:r w:rsidRPr="00CD21ED">
        <w:rPr>
          <w:rFonts w:ascii="Arial" w:hAnsi="Arial" w:cs="Arial"/>
          <w:noProof/>
          <w:sz w:val="20"/>
          <w:szCs w:val="20"/>
          <w:lang w:val="en-IN" w:eastAsia="en-IN" w:bidi="hi-IN"/>
        </w:rPr>
        <w:drawing>
          <wp:inline distT="0" distB="0" distL="0" distR="0" wp14:anchorId="36A30A06" wp14:editId="35946112">
            <wp:extent cx="5486400" cy="28917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360).png"/>
                    <pic:cNvPicPr/>
                  </pic:nvPicPr>
                  <pic:blipFill>
                    <a:blip r:embed="rId9">
                      <a:extLst>
                        <a:ext uri="{28A0092B-C50C-407E-A947-70E740481C1C}">
                          <a14:useLocalDpi xmlns:a14="http://schemas.microsoft.com/office/drawing/2010/main" val="0"/>
                        </a:ext>
                      </a:extLst>
                    </a:blip>
                    <a:stretch>
                      <a:fillRect/>
                    </a:stretch>
                  </pic:blipFill>
                  <pic:spPr>
                    <a:xfrm>
                      <a:off x="0" y="0"/>
                      <a:ext cx="5486400" cy="2891790"/>
                    </a:xfrm>
                    <a:prstGeom prst="rect">
                      <a:avLst/>
                    </a:prstGeom>
                  </pic:spPr>
                </pic:pic>
              </a:graphicData>
            </a:graphic>
          </wp:inline>
        </w:drawing>
      </w:r>
      <w:r w:rsidRPr="00CD21ED">
        <w:rPr>
          <w:rFonts w:ascii="Arial" w:hAnsi="Arial" w:cs="Arial"/>
          <w:noProof/>
          <w:sz w:val="20"/>
          <w:szCs w:val="20"/>
          <w:lang w:val="en-IN" w:eastAsia="en-IN" w:bidi="hi-IN"/>
        </w:rPr>
        <w:drawing>
          <wp:inline distT="0" distB="0" distL="0" distR="0" wp14:anchorId="31A2D3C0" wp14:editId="4EA241F1">
            <wp:extent cx="4267200" cy="23774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gisterpage.png"/>
                    <pic:cNvPicPr/>
                  </pic:nvPicPr>
                  <pic:blipFill>
                    <a:blip r:embed="rId10">
                      <a:extLst>
                        <a:ext uri="{28A0092B-C50C-407E-A947-70E740481C1C}">
                          <a14:useLocalDpi xmlns:a14="http://schemas.microsoft.com/office/drawing/2010/main" val="0"/>
                        </a:ext>
                      </a:extLst>
                    </a:blip>
                    <a:stretch>
                      <a:fillRect/>
                    </a:stretch>
                  </pic:blipFill>
                  <pic:spPr>
                    <a:xfrm>
                      <a:off x="0" y="0"/>
                      <a:ext cx="4267200" cy="2377440"/>
                    </a:xfrm>
                    <a:prstGeom prst="rect">
                      <a:avLst/>
                    </a:prstGeom>
                  </pic:spPr>
                </pic:pic>
              </a:graphicData>
            </a:graphic>
          </wp:inline>
        </w:drawing>
      </w:r>
    </w:p>
    <w:p w14:paraId="7654704D" w14:textId="509E5A95" w:rsidR="00665CB7" w:rsidRPr="00CD21ED" w:rsidRDefault="00712CF6" w:rsidP="00EB60BA">
      <w:pPr>
        <w:rPr>
          <w:rFonts w:ascii="Arial" w:hAnsi="Arial" w:cs="Arial"/>
          <w:sz w:val="20"/>
          <w:szCs w:val="20"/>
        </w:rPr>
      </w:pPr>
      <w:r w:rsidRPr="00CD21ED">
        <w:rPr>
          <w:rFonts w:ascii="Arial" w:hAnsi="Arial" w:cs="Arial"/>
          <w:noProof/>
          <w:sz w:val="20"/>
          <w:szCs w:val="20"/>
          <w:lang w:val="en-IN" w:eastAsia="en-IN" w:bidi="hi-IN"/>
        </w:rPr>
        <w:lastRenderedPageBreak/>
        <w:drawing>
          <wp:inline distT="0" distB="0" distL="0" distR="0" wp14:anchorId="39307ADB" wp14:editId="115507AF">
            <wp:extent cx="2638425" cy="17240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me page.png"/>
                    <pic:cNvPicPr/>
                  </pic:nvPicPr>
                  <pic:blipFill>
                    <a:blip r:embed="rId11">
                      <a:extLst>
                        <a:ext uri="{28A0092B-C50C-407E-A947-70E740481C1C}">
                          <a14:useLocalDpi xmlns:a14="http://schemas.microsoft.com/office/drawing/2010/main" val="0"/>
                        </a:ext>
                      </a:extLst>
                    </a:blip>
                    <a:stretch>
                      <a:fillRect/>
                    </a:stretch>
                  </pic:blipFill>
                  <pic:spPr>
                    <a:xfrm>
                      <a:off x="0" y="0"/>
                      <a:ext cx="2638425" cy="1724025"/>
                    </a:xfrm>
                    <a:prstGeom prst="rect">
                      <a:avLst/>
                    </a:prstGeom>
                  </pic:spPr>
                </pic:pic>
              </a:graphicData>
            </a:graphic>
          </wp:inline>
        </w:drawing>
      </w:r>
      <w:r w:rsidRPr="00CD21ED">
        <w:rPr>
          <w:rFonts w:ascii="Arial" w:hAnsi="Arial" w:cs="Arial"/>
          <w:noProof/>
          <w:sz w:val="20"/>
          <w:szCs w:val="20"/>
          <w:lang w:val="en-IN" w:eastAsia="en-IN" w:bidi="hi-IN"/>
        </w:rPr>
        <w:drawing>
          <wp:inline distT="0" distB="0" distL="0" distR="0" wp14:anchorId="6EC2AADE" wp14:editId="674D66AB">
            <wp:extent cx="2724150" cy="17138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in page.png"/>
                    <pic:cNvPicPr/>
                  </pic:nvPicPr>
                  <pic:blipFill>
                    <a:blip r:embed="rId12">
                      <a:extLst>
                        <a:ext uri="{28A0092B-C50C-407E-A947-70E740481C1C}">
                          <a14:useLocalDpi xmlns:a14="http://schemas.microsoft.com/office/drawing/2010/main" val="0"/>
                        </a:ext>
                      </a:extLst>
                    </a:blip>
                    <a:stretch>
                      <a:fillRect/>
                    </a:stretch>
                  </pic:blipFill>
                  <pic:spPr>
                    <a:xfrm>
                      <a:off x="0" y="0"/>
                      <a:ext cx="2724150" cy="1713865"/>
                    </a:xfrm>
                    <a:prstGeom prst="rect">
                      <a:avLst/>
                    </a:prstGeom>
                  </pic:spPr>
                </pic:pic>
              </a:graphicData>
            </a:graphic>
          </wp:inline>
        </w:drawing>
      </w:r>
    </w:p>
    <w:p w14:paraId="206526B2" w14:textId="5D8B03CF" w:rsidR="00665CB7" w:rsidRPr="00CD21ED" w:rsidRDefault="00F91FA9" w:rsidP="00EB60BA">
      <w:pPr>
        <w:pStyle w:val="Heading1"/>
        <w:rPr>
          <w:rFonts w:ascii="Arial" w:hAnsi="Arial" w:cs="Arial"/>
          <w:sz w:val="20"/>
          <w:szCs w:val="20"/>
        </w:rPr>
      </w:pPr>
      <w:r w:rsidRPr="00CD21ED">
        <w:rPr>
          <w:rFonts w:ascii="Arial" w:hAnsi="Arial" w:cs="Arial"/>
          <w:sz w:val="20"/>
          <w:szCs w:val="20"/>
        </w:rPr>
        <w:t>7. Challenges Faced</w:t>
      </w:r>
    </w:p>
    <w:p w14:paraId="2C08458F" w14:textId="77777777" w:rsidR="00EB60BA" w:rsidRPr="00EB60BA" w:rsidRDefault="00EB60BA" w:rsidP="00EB60BA">
      <w:pPr>
        <w:pStyle w:val="ListParagraph"/>
        <w:numPr>
          <w:ilvl w:val="0"/>
          <w:numId w:val="10"/>
        </w:numPr>
        <w:spacing w:before="100" w:beforeAutospacing="1" w:after="100" w:afterAutospacing="1"/>
        <w:ind w:left="0"/>
        <w:rPr>
          <w:rFonts w:ascii="Arial" w:eastAsia="Times New Roman" w:hAnsi="Arial" w:cs="Arial"/>
          <w:sz w:val="18"/>
          <w:szCs w:val="18"/>
          <w:lang w:val="en-IN" w:eastAsia="en-IN" w:bidi="hi-IN"/>
        </w:rPr>
      </w:pPr>
      <w:r>
        <w:rPr>
          <w:rFonts w:ascii="Arial" w:hAnsi="Arial" w:cs="Arial"/>
          <w:sz w:val="20"/>
          <w:szCs w:val="20"/>
        </w:rPr>
        <w:t>Initially u</w:t>
      </w:r>
      <w:r w:rsidR="005B55F1" w:rsidRPr="005B55F1">
        <w:rPr>
          <w:rFonts w:ascii="Arial" w:hAnsi="Arial" w:cs="Arial"/>
          <w:sz w:val="20"/>
          <w:szCs w:val="20"/>
        </w:rPr>
        <w:t>nderstanding Spring Boot backend connections with React was challenging, especially in handling RES</w:t>
      </w:r>
      <w:r>
        <w:rPr>
          <w:rFonts w:ascii="Arial" w:hAnsi="Arial" w:cs="Arial"/>
          <w:sz w:val="20"/>
          <w:szCs w:val="20"/>
        </w:rPr>
        <w:t>T APIs</w:t>
      </w:r>
      <w:r w:rsidR="005B55F1" w:rsidRPr="005B55F1">
        <w:rPr>
          <w:rFonts w:ascii="Arial" w:hAnsi="Arial" w:cs="Arial"/>
          <w:sz w:val="20"/>
          <w:szCs w:val="20"/>
        </w:rPr>
        <w:t xml:space="preserve">. </w:t>
      </w:r>
    </w:p>
    <w:p w14:paraId="70233F48" w14:textId="06C0C312" w:rsidR="005B55F1" w:rsidRPr="005B55F1" w:rsidRDefault="005B55F1" w:rsidP="00EB60BA">
      <w:pPr>
        <w:pStyle w:val="ListParagraph"/>
        <w:numPr>
          <w:ilvl w:val="0"/>
          <w:numId w:val="10"/>
        </w:numPr>
        <w:spacing w:before="100" w:beforeAutospacing="1" w:after="100" w:afterAutospacing="1"/>
        <w:ind w:left="0"/>
        <w:rPr>
          <w:rFonts w:ascii="Arial" w:eastAsia="Times New Roman" w:hAnsi="Arial" w:cs="Arial"/>
          <w:sz w:val="18"/>
          <w:szCs w:val="18"/>
          <w:lang w:val="en-IN" w:eastAsia="en-IN" w:bidi="hi-IN"/>
        </w:rPr>
      </w:pPr>
      <w:r w:rsidRPr="005B55F1">
        <w:rPr>
          <w:rFonts w:ascii="Arial" w:hAnsi="Arial" w:cs="Arial"/>
          <w:sz w:val="20"/>
          <w:szCs w:val="20"/>
        </w:rPr>
        <w:t>We faced data mapping errors due to DTO–Entity conversions and trouble fetching policies dynamically from MySQL</w:t>
      </w:r>
      <w:r w:rsidRPr="005B55F1">
        <w:rPr>
          <w:sz w:val="20"/>
          <w:szCs w:val="20"/>
        </w:rPr>
        <w:t>.</w:t>
      </w:r>
    </w:p>
    <w:p w14:paraId="764E0BF8" w14:textId="4A2B09C9" w:rsidR="00643E93" w:rsidRPr="00CD21ED" w:rsidRDefault="00643E93" w:rsidP="00EB60BA">
      <w:pPr>
        <w:pStyle w:val="ListParagraph"/>
        <w:numPr>
          <w:ilvl w:val="0"/>
          <w:numId w:val="10"/>
        </w:numPr>
        <w:spacing w:before="100" w:beforeAutospacing="1" w:after="100" w:afterAutospacing="1"/>
        <w:ind w:left="0"/>
        <w:rPr>
          <w:rFonts w:ascii="Arial" w:eastAsia="Times New Roman" w:hAnsi="Arial" w:cs="Arial"/>
          <w:sz w:val="20"/>
          <w:szCs w:val="20"/>
          <w:lang w:val="en-IN" w:eastAsia="en-IN" w:bidi="hi-IN"/>
        </w:rPr>
      </w:pPr>
      <w:r w:rsidRPr="00CD21ED">
        <w:rPr>
          <w:rFonts w:ascii="Arial" w:eastAsia="Times New Roman" w:hAnsi="Arial" w:cs="Arial"/>
          <w:sz w:val="20"/>
          <w:szCs w:val="20"/>
          <w:lang w:val="en-IN" w:eastAsia="en-IN" w:bidi="hi-IN"/>
        </w:rPr>
        <w:t xml:space="preserve">Due to exams in between </w:t>
      </w:r>
      <w:r w:rsidR="0016102F">
        <w:rPr>
          <w:rFonts w:ascii="Arial" w:eastAsia="Times New Roman" w:hAnsi="Arial" w:cs="Arial"/>
          <w:sz w:val="20"/>
          <w:szCs w:val="20"/>
          <w:lang w:val="en-IN" w:eastAsia="en-IN" w:bidi="hi-IN"/>
        </w:rPr>
        <w:t xml:space="preserve">I </w:t>
      </w:r>
      <w:r w:rsidRPr="00CD21ED">
        <w:rPr>
          <w:rFonts w:ascii="Arial" w:eastAsia="Times New Roman" w:hAnsi="Arial" w:cs="Arial"/>
          <w:sz w:val="20"/>
          <w:szCs w:val="20"/>
          <w:lang w:val="en-IN" w:eastAsia="en-IN" w:bidi="hi-IN"/>
        </w:rPr>
        <w:t xml:space="preserve">faced problems in managing </w:t>
      </w:r>
      <w:proofErr w:type="gramStart"/>
      <w:r w:rsidRPr="00CD21ED">
        <w:rPr>
          <w:rFonts w:ascii="Arial" w:eastAsia="Times New Roman" w:hAnsi="Arial" w:cs="Arial"/>
          <w:sz w:val="20"/>
          <w:szCs w:val="20"/>
          <w:lang w:val="en-IN" w:eastAsia="en-IN" w:bidi="hi-IN"/>
        </w:rPr>
        <w:t>time .</w:t>
      </w:r>
      <w:proofErr w:type="gramEnd"/>
    </w:p>
    <w:p w14:paraId="2499A1C8" w14:textId="47432778" w:rsidR="00AE1366" w:rsidRPr="00CD21ED" w:rsidRDefault="00AE1366" w:rsidP="00EB60BA">
      <w:pPr>
        <w:pStyle w:val="ListParagraph"/>
        <w:numPr>
          <w:ilvl w:val="0"/>
          <w:numId w:val="10"/>
        </w:numPr>
        <w:spacing w:before="100" w:beforeAutospacing="1" w:after="100" w:afterAutospacing="1"/>
        <w:ind w:left="0"/>
        <w:rPr>
          <w:rFonts w:ascii="Arial" w:eastAsia="Times New Roman" w:hAnsi="Arial" w:cs="Arial"/>
          <w:sz w:val="20"/>
          <w:szCs w:val="20"/>
          <w:lang w:val="en-IN" w:eastAsia="en-IN" w:bidi="hi-IN"/>
        </w:rPr>
      </w:pPr>
      <w:r w:rsidRPr="00CD21ED">
        <w:rPr>
          <w:rFonts w:ascii="Arial" w:eastAsia="Times New Roman" w:hAnsi="Arial" w:cs="Arial"/>
          <w:sz w:val="20"/>
          <w:szCs w:val="20"/>
          <w:lang w:val="en-IN" w:eastAsia="en-IN" w:bidi="hi-IN"/>
        </w:rPr>
        <w:t>Faced CORS and API fetching issues; resolved using Spring Security configuration.</w:t>
      </w:r>
    </w:p>
    <w:p w14:paraId="34E03BCA" w14:textId="2C2D5539" w:rsidR="00AE1366" w:rsidRPr="00CD21ED" w:rsidRDefault="00AE1366" w:rsidP="00EB60BA">
      <w:pPr>
        <w:pStyle w:val="ListParagraph"/>
        <w:numPr>
          <w:ilvl w:val="0"/>
          <w:numId w:val="10"/>
        </w:numPr>
        <w:spacing w:before="100" w:beforeAutospacing="1" w:after="100" w:afterAutospacing="1"/>
        <w:ind w:left="0"/>
        <w:rPr>
          <w:rFonts w:ascii="Arial" w:eastAsia="Times New Roman" w:hAnsi="Arial" w:cs="Arial"/>
          <w:sz w:val="20"/>
          <w:szCs w:val="20"/>
          <w:lang w:val="en-IN" w:eastAsia="en-IN" w:bidi="hi-IN"/>
        </w:rPr>
      </w:pPr>
      <w:r w:rsidRPr="00CD21ED">
        <w:rPr>
          <w:rFonts w:ascii="Arial" w:eastAsia="Times New Roman" w:hAnsi="Arial" w:cs="Arial"/>
          <w:sz w:val="20"/>
          <w:szCs w:val="20"/>
          <w:lang w:val="en-IN" w:eastAsia="en-IN" w:bidi="hi-IN"/>
        </w:rPr>
        <w:t xml:space="preserve">Difficulty integrating frontend and backend; fixed by rewriting </w:t>
      </w:r>
      <w:proofErr w:type="spellStart"/>
      <w:r w:rsidRPr="00CD21ED">
        <w:rPr>
          <w:rFonts w:ascii="Arial" w:eastAsia="Times New Roman" w:hAnsi="Arial" w:cs="Arial"/>
          <w:sz w:val="20"/>
          <w:szCs w:val="20"/>
          <w:lang w:val="en-IN" w:eastAsia="en-IN" w:bidi="hi-IN"/>
        </w:rPr>
        <w:t>axios</w:t>
      </w:r>
      <w:proofErr w:type="spellEnd"/>
      <w:r w:rsidRPr="00CD21ED">
        <w:rPr>
          <w:rFonts w:ascii="Arial" w:eastAsia="Times New Roman" w:hAnsi="Arial" w:cs="Arial"/>
          <w:sz w:val="20"/>
          <w:szCs w:val="20"/>
          <w:lang w:val="en-IN" w:eastAsia="en-IN" w:bidi="hi-IN"/>
        </w:rPr>
        <w:t>/fetch functions.</w:t>
      </w:r>
    </w:p>
    <w:p w14:paraId="638A43B8" w14:textId="2902D7F5" w:rsidR="00665CB7" w:rsidRPr="00CD21ED" w:rsidRDefault="00AE1366" w:rsidP="00EB60BA">
      <w:pPr>
        <w:pStyle w:val="ListParagraph"/>
        <w:numPr>
          <w:ilvl w:val="0"/>
          <w:numId w:val="10"/>
        </w:numPr>
        <w:spacing w:before="100" w:beforeAutospacing="1" w:after="100" w:afterAutospacing="1"/>
        <w:ind w:left="0"/>
        <w:rPr>
          <w:rFonts w:ascii="Arial" w:eastAsia="Times New Roman" w:hAnsi="Arial" w:cs="Arial"/>
          <w:sz w:val="20"/>
          <w:szCs w:val="20"/>
          <w:lang w:val="en-IN" w:eastAsia="en-IN" w:bidi="hi-IN"/>
        </w:rPr>
      </w:pPr>
      <w:r w:rsidRPr="00CD21ED">
        <w:rPr>
          <w:rFonts w:ascii="Arial" w:eastAsia="Times New Roman" w:hAnsi="Arial" w:cs="Arial"/>
          <w:sz w:val="20"/>
          <w:szCs w:val="20"/>
          <w:lang w:val="en-IN" w:eastAsia="en-IN" w:bidi="hi-IN"/>
        </w:rPr>
        <w:t>Database table constraints caused errors; corrected schema and seed data.</w:t>
      </w:r>
    </w:p>
    <w:p w14:paraId="6D23A014" w14:textId="12809AE4" w:rsidR="00643E93" w:rsidRDefault="00643E93" w:rsidP="00EB60BA">
      <w:pPr>
        <w:pStyle w:val="ListParagraph"/>
        <w:numPr>
          <w:ilvl w:val="0"/>
          <w:numId w:val="10"/>
        </w:numPr>
        <w:spacing w:before="100" w:beforeAutospacing="1" w:after="100" w:afterAutospacing="1"/>
        <w:ind w:left="0"/>
        <w:rPr>
          <w:rFonts w:ascii="Arial" w:eastAsia="Times New Roman" w:hAnsi="Arial" w:cs="Arial"/>
          <w:sz w:val="20"/>
          <w:szCs w:val="20"/>
          <w:lang w:val="en-IN" w:eastAsia="en-IN" w:bidi="hi-IN"/>
        </w:rPr>
      </w:pPr>
      <w:r w:rsidRPr="00CD21ED">
        <w:rPr>
          <w:rFonts w:ascii="Arial" w:eastAsia="Times New Roman" w:hAnsi="Arial" w:cs="Arial"/>
          <w:sz w:val="20"/>
          <w:szCs w:val="20"/>
          <w:lang w:val="en-IN" w:eastAsia="en-IN" w:bidi="hi-IN"/>
        </w:rPr>
        <w:t>Faced network issues on some day</w:t>
      </w:r>
      <w:r w:rsidR="00FE04A6">
        <w:rPr>
          <w:rFonts w:ascii="Arial" w:eastAsia="Times New Roman" w:hAnsi="Arial" w:cs="Arial"/>
          <w:sz w:val="20"/>
          <w:szCs w:val="20"/>
          <w:lang w:val="en-IN" w:eastAsia="en-IN" w:bidi="hi-IN"/>
        </w:rPr>
        <w:t xml:space="preserve"> </w:t>
      </w:r>
      <w:r w:rsidR="00EB60BA">
        <w:rPr>
          <w:rFonts w:ascii="Arial" w:eastAsia="Times New Roman" w:hAnsi="Arial" w:cs="Arial"/>
          <w:sz w:val="20"/>
          <w:szCs w:val="20"/>
          <w:lang w:val="en-IN" w:eastAsia="en-IN" w:bidi="hi-IN"/>
        </w:rPr>
        <w:t>in</w:t>
      </w:r>
      <w:r w:rsidR="00FE04A6">
        <w:rPr>
          <w:rFonts w:ascii="Arial" w:eastAsia="Times New Roman" w:hAnsi="Arial" w:cs="Arial"/>
          <w:sz w:val="20"/>
          <w:szCs w:val="20"/>
          <w:lang w:val="en-IN" w:eastAsia="en-IN" w:bidi="hi-IN"/>
        </w:rPr>
        <w:t xml:space="preserve"> </w:t>
      </w:r>
      <w:r w:rsidR="00EB60BA">
        <w:rPr>
          <w:rFonts w:ascii="Arial" w:eastAsia="Times New Roman" w:hAnsi="Arial" w:cs="Arial"/>
          <w:sz w:val="20"/>
          <w:szCs w:val="20"/>
          <w:lang w:val="en-IN" w:eastAsia="en-IN" w:bidi="hi-IN"/>
        </w:rPr>
        <w:t>meetings</w:t>
      </w:r>
      <w:r w:rsidRPr="00CD21ED">
        <w:rPr>
          <w:rFonts w:ascii="Arial" w:eastAsia="Times New Roman" w:hAnsi="Arial" w:cs="Arial"/>
          <w:sz w:val="20"/>
          <w:szCs w:val="20"/>
          <w:lang w:val="en-IN" w:eastAsia="en-IN" w:bidi="hi-IN"/>
        </w:rPr>
        <w:t xml:space="preserve"> but r</w:t>
      </w:r>
      <w:r w:rsidR="00FE04A6">
        <w:rPr>
          <w:rFonts w:ascii="Arial" w:eastAsia="Times New Roman" w:hAnsi="Arial" w:cs="Arial"/>
          <w:sz w:val="20"/>
          <w:szCs w:val="20"/>
          <w:lang w:val="en-IN" w:eastAsia="en-IN" w:bidi="hi-IN"/>
        </w:rPr>
        <w:t>esolved after trying re login and</w:t>
      </w:r>
      <w:r w:rsidRPr="00CD21ED">
        <w:rPr>
          <w:rFonts w:ascii="Arial" w:eastAsia="Times New Roman" w:hAnsi="Arial" w:cs="Arial"/>
          <w:sz w:val="20"/>
          <w:szCs w:val="20"/>
          <w:lang w:val="en-IN" w:eastAsia="en-IN" w:bidi="hi-IN"/>
        </w:rPr>
        <w:t xml:space="preserve"> changing network.</w:t>
      </w:r>
    </w:p>
    <w:p w14:paraId="508856C2" w14:textId="68BD7C8F" w:rsidR="005B55F1" w:rsidRPr="005B55F1" w:rsidRDefault="005B55F1" w:rsidP="00EB60BA">
      <w:pPr>
        <w:spacing w:before="100" w:beforeAutospacing="1" w:after="100" w:afterAutospacing="1"/>
        <w:ind w:left="-360"/>
        <w:rPr>
          <w:rFonts w:ascii="Arial" w:eastAsia="Times New Roman" w:hAnsi="Arial" w:cs="Arial"/>
          <w:sz w:val="20"/>
          <w:szCs w:val="20"/>
          <w:lang w:val="en-IN" w:eastAsia="en-IN" w:bidi="hi-IN"/>
        </w:rPr>
      </w:pPr>
      <w:r>
        <w:rPr>
          <w:rFonts w:ascii="Arial" w:eastAsia="Times New Roman" w:hAnsi="Arial" w:cs="Arial"/>
          <w:sz w:val="20"/>
          <w:szCs w:val="20"/>
          <w:lang w:val="en-IN" w:eastAsia="en-IN" w:bidi="hi-IN"/>
        </w:rPr>
        <w:t xml:space="preserve">We overcame all these challenges through our mentor guidance and continuous research and </w:t>
      </w:r>
      <w:proofErr w:type="spellStart"/>
      <w:r>
        <w:rPr>
          <w:rFonts w:ascii="Arial" w:eastAsia="Times New Roman" w:hAnsi="Arial" w:cs="Arial"/>
          <w:sz w:val="20"/>
          <w:szCs w:val="20"/>
          <w:lang w:val="en-IN" w:eastAsia="en-IN" w:bidi="hi-IN"/>
        </w:rPr>
        <w:t>learning.Team</w:t>
      </w:r>
      <w:proofErr w:type="spellEnd"/>
      <w:r>
        <w:rPr>
          <w:rFonts w:ascii="Arial" w:eastAsia="Times New Roman" w:hAnsi="Arial" w:cs="Arial"/>
          <w:sz w:val="20"/>
          <w:szCs w:val="20"/>
          <w:lang w:val="en-IN" w:eastAsia="en-IN" w:bidi="hi-IN"/>
        </w:rPr>
        <w:t xml:space="preserve"> discussions improved our confidence and performance.</w:t>
      </w:r>
    </w:p>
    <w:p w14:paraId="4A54C781" w14:textId="6B09EE61" w:rsidR="00665CB7" w:rsidRPr="00CD21ED" w:rsidRDefault="00F91FA9" w:rsidP="00EB60BA">
      <w:pPr>
        <w:pStyle w:val="Heading1"/>
        <w:rPr>
          <w:rFonts w:ascii="Arial" w:hAnsi="Arial" w:cs="Arial"/>
          <w:sz w:val="20"/>
          <w:szCs w:val="20"/>
        </w:rPr>
      </w:pPr>
      <w:r w:rsidRPr="00CD21ED">
        <w:rPr>
          <w:rFonts w:ascii="Arial" w:hAnsi="Arial" w:cs="Arial"/>
          <w:sz w:val="20"/>
          <w:szCs w:val="20"/>
        </w:rPr>
        <w:t>8. Learnings &amp; Skills Acquired</w:t>
      </w:r>
    </w:p>
    <w:p w14:paraId="764B3EFD" w14:textId="4F46F563" w:rsidR="00FE04A6" w:rsidRPr="00FE04A6" w:rsidRDefault="006578C2" w:rsidP="00EB60BA">
      <w:pPr>
        <w:pStyle w:val="NormalWeb"/>
        <w:spacing w:line="276" w:lineRule="auto"/>
        <w:rPr>
          <w:rFonts w:ascii="Arial" w:hAnsi="Arial" w:cs="Arial"/>
          <w:sz w:val="20"/>
          <w:szCs w:val="20"/>
        </w:rPr>
      </w:pPr>
      <w:r w:rsidRPr="005B55F1">
        <w:rPr>
          <w:rFonts w:ascii="Arial" w:hAnsi="Arial" w:cs="Arial"/>
          <w:sz w:val="20"/>
          <w:szCs w:val="20"/>
        </w:rPr>
        <w:t xml:space="preserve">This internship gave us exposure to how enterprise technology ecosystems </w:t>
      </w:r>
      <w:proofErr w:type="spellStart"/>
      <w:r w:rsidRPr="005B55F1">
        <w:rPr>
          <w:rFonts w:ascii="Arial" w:hAnsi="Arial" w:cs="Arial"/>
          <w:sz w:val="20"/>
          <w:szCs w:val="20"/>
        </w:rPr>
        <w:t>operate.</w:t>
      </w:r>
      <w:r w:rsidR="005B55F1">
        <w:rPr>
          <w:rFonts w:ascii="Arial" w:hAnsi="Arial" w:cs="Arial"/>
          <w:sz w:val="20"/>
          <w:szCs w:val="20"/>
        </w:rPr>
        <w:t>Throughout</w:t>
      </w:r>
      <w:proofErr w:type="spellEnd"/>
      <w:r w:rsidR="005B55F1">
        <w:rPr>
          <w:rFonts w:ascii="Arial" w:hAnsi="Arial" w:cs="Arial"/>
          <w:sz w:val="20"/>
          <w:szCs w:val="20"/>
        </w:rPr>
        <w:t xml:space="preserve"> the internship we learned both technical skills and soft skills </w:t>
      </w:r>
      <w:r>
        <w:rPr>
          <w:rFonts w:ascii="Arial" w:hAnsi="Arial" w:cs="Arial"/>
          <w:sz w:val="20"/>
          <w:szCs w:val="20"/>
        </w:rPr>
        <w:t>.These inc</w:t>
      </w:r>
      <w:bookmarkStart w:id="0" w:name="_GoBack"/>
      <w:bookmarkEnd w:id="0"/>
      <w:r>
        <w:rPr>
          <w:rFonts w:ascii="Arial" w:hAnsi="Arial" w:cs="Arial"/>
          <w:sz w:val="20"/>
          <w:szCs w:val="20"/>
        </w:rPr>
        <w:t>ludes:</w:t>
      </w:r>
    </w:p>
    <w:p w14:paraId="04F798EA" w14:textId="65541961" w:rsidR="00643E93" w:rsidRDefault="00643E93" w:rsidP="00EB60BA">
      <w:pPr>
        <w:pStyle w:val="NormalWeb"/>
        <w:numPr>
          <w:ilvl w:val="0"/>
          <w:numId w:val="10"/>
        </w:numPr>
        <w:spacing w:line="276" w:lineRule="auto"/>
        <w:ind w:left="0"/>
        <w:rPr>
          <w:rFonts w:ascii="Arial" w:hAnsi="Arial" w:cs="Arial"/>
          <w:sz w:val="20"/>
          <w:szCs w:val="20"/>
        </w:rPr>
      </w:pPr>
      <w:r w:rsidRPr="00CD21ED">
        <w:rPr>
          <w:rFonts w:ascii="Arial" w:hAnsi="Arial" w:cs="Arial"/>
          <w:sz w:val="20"/>
          <w:szCs w:val="20"/>
        </w:rPr>
        <w:t>Full-stack development (React, Spring Boot, MySQL)</w:t>
      </w:r>
      <w:r w:rsidR="005B55F1">
        <w:rPr>
          <w:rFonts w:ascii="Arial" w:hAnsi="Arial" w:cs="Arial"/>
          <w:sz w:val="20"/>
          <w:szCs w:val="20"/>
        </w:rPr>
        <w:t>.</w:t>
      </w:r>
    </w:p>
    <w:p w14:paraId="275E455F" w14:textId="394C9B8E" w:rsidR="005B55F1" w:rsidRPr="00CD21ED" w:rsidRDefault="005B55F1" w:rsidP="00EB60BA">
      <w:pPr>
        <w:pStyle w:val="NormalWeb"/>
        <w:numPr>
          <w:ilvl w:val="0"/>
          <w:numId w:val="10"/>
        </w:numPr>
        <w:spacing w:line="276" w:lineRule="auto"/>
        <w:ind w:left="0"/>
        <w:rPr>
          <w:rFonts w:ascii="Arial" w:hAnsi="Arial" w:cs="Arial"/>
          <w:sz w:val="20"/>
          <w:szCs w:val="20"/>
        </w:rPr>
      </w:pPr>
      <w:r>
        <w:rPr>
          <w:rFonts w:ascii="Arial" w:hAnsi="Arial" w:cs="Arial"/>
          <w:sz w:val="20"/>
          <w:szCs w:val="20"/>
        </w:rPr>
        <w:t xml:space="preserve">Proper usage </w:t>
      </w:r>
      <w:proofErr w:type="gramStart"/>
      <w:r>
        <w:rPr>
          <w:rFonts w:ascii="Arial" w:hAnsi="Arial" w:cs="Arial"/>
          <w:sz w:val="20"/>
          <w:szCs w:val="20"/>
        </w:rPr>
        <w:t>of  DTOs</w:t>
      </w:r>
      <w:proofErr w:type="gramEnd"/>
      <w:r>
        <w:rPr>
          <w:rFonts w:ascii="Arial" w:hAnsi="Arial" w:cs="Arial"/>
          <w:sz w:val="20"/>
          <w:szCs w:val="20"/>
        </w:rPr>
        <w:t xml:space="preserve"> ,Services and Controllers.</w:t>
      </w:r>
    </w:p>
    <w:p w14:paraId="29B1FB70" w14:textId="73E2C041" w:rsidR="00643E93" w:rsidRPr="00CD21ED" w:rsidRDefault="00643E93" w:rsidP="00EB60BA">
      <w:pPr>
        <w:pStyle w:val="NormalWeb"/>
        <w:numPr>
          <w:ilvl w:val="0"/>
          <w:numId w:val="10"/>
        </w:numPr>
        <w:spacing w:line="276" w:lineRule="auto"/>
        <w:ind w:left="0"/>
        <w:rPr>
          <w:rFonts w:ascii="Arial" w:hAnsi="Arial" w:cs="Arial"/>
          <w:sz w:val="20"/>
          <w:szCs w:val="20"/>
        </w:rPr>
      </w:pPr>
      <w:r w:rsidRPr="00CD21ED">
        <w:rPr>
          <w:rFonts w:ascii="Arial" w:hAnsi="Arial" w:cs="Arial"/>
          <w:sz w:val="20"/>
          <w:szCs w:val="20"/>
        </w:rPr>
        <w:t>Working with REST APIs and JSON</w:t>
      </w:r>
      <w:r w:rsidR="005B55F1">
        <w:rPr>
          <w:rFonts w:ascii="Arial" w:hAnsi="Arial" w:cs="Arial"/>
          <w:sz w:val="20"/>
          <w:szCs w:val="20"/>
        </w:rPr>
        <w:t>.</w:t>
      </w:r>
    </w:p>
    <w:p w14:paraId="2C07B488" w14:textId="6D5384C5" w:rsidR="00643E93" w:rsidRPr="00CD21ED" w:rsidRDefault="00643E93" w:rsidP="00EB60BA">
      <w:pPr>
        <w:pStyle w:val="NormalWeb"/>
        <w:numPr>
          <w:ilvl w:val="0"/>
          <w:numId w:val="10"/>
        </w:numPr>
        <w:spacing w:line="276" w:lineRule="auto"/>
        <w:ind w:left="0"/>
        <w:rPr>
          <w:rFonts w:ascii="Arial" w:hAnsi="Arial" w:cs="Arial"/>
          <w:sz w:val="20"/>
          <w:szCs w:val="20"/>
        </w:rPr>
      </w:pPr>
      <w:r w:rsidRPr="00CD21ED">
        <w:rPr>
          <w:rFonts w:ascii="Arial" w:hAnsi="Arial" w:cs="Arial"/>
          <w:sz w:val="20"/>
          <w:szCs w:val="20"/>
        </w:rPr>
        <w:t>GitHub version control</w:t>
      </w:r>
      <w:r w:rsidR="005B55F1">
        <w:rPr>
          <w:rFonts w:ascii="Arial" w:hAnsi="Arial" w:cs="Arial"/>
          <w:sz w:val="20"/>
          <w:szCs w:val="20"/>
        </w:rPr>
        <w:t>.</w:t>
      </w:r>
    </w:p>
    <w:p w14:paraId="37C0AB28" w14:textId="3F1E5A6A" w:rsidR="00643E93" w:rsidRDefault="00643E93" w:rsidP="00EB60BA">
      <w:pPr>
        <w:pStyle w:val="NormalWeb"/>
        <w:numPr>
          <w:ilvl w:val="0"/>
          <w:numId w:val="10"/>
        </w:numPr>
        <w:spacing w:line="276" w:lineRule="auto"/>
        <w:ind w:left="0"/>
        <w:rPr>
          <w:rFonts w:ascii="Arial" w:hAnsi="Arial" w:cs="Arial"/>
          <w:sz w:val="20"/>
          <w:szCs w:val="20"/>
        </w:rPr>
      </w:pPr>
      <w:r w:rsidRPr="00CD21ED">
        <w:rPr>
          <w:rFonts w:ascii="Arial" w:hAnsi="Arial" w:cs="Arial"/>
          <w:sz w:val="20"/>
          <w:szCs w:val="20"/>
        </w:rPr>
        <w:t>Improved problem-solving and communication skills</w:t>
      </w:r>
      <w:r w:rsidR="005B55F1">
        <w:rPr>
          <w:rFonts w:ascii="Arial" w:hAnsi="Arial" w:cs="Arial"/>
          <w:sz w:val="20"/>
          <w:szCs w:val="20"/>
        </w:rPr>
        <w:t xml:space="preserve"> along with learning more about </w:t>
      </w:r>
      <w:proofErr w:type="gramStart"/>
      <w:r w:rsidR="005B55F1">
        <w:rPr>
          <w:rFonts w:ascii="Arial" w:hAnsi="Arial" w:cs="Arial"/>
          <w:sz w:val="20"/>
          <w:szCs w:val="20"/>
        </w:rPr>
        <w:t>teamwork .</w:t>
      </w:r>
      <w:proofErr w:type="gramEnd"/>
    </w:p>
    <w:p w14:paraId="0A7F7D56" w14:textId="5C81F276" w:rsidR="005B55F1" w:rsidRPr="005B55F1" w:rsidRDefault="005B55F1" w:rsidP="00EB60BA">
      <w:pPr>
        <w:pStyle w:val="NormalWeb"/>
        <w:spacing w:line="276" w:lineRule="auto"/>
        <w:rPr>
          <w:rFonts w:ascii="Arial" w:hAnsi="Arial" w:cs="Arial"/>
          <w:sz w:val="16"/>
          <w:szCs w:val="16"/>
        </w:rPr>
      </w:pPr>
    </w:p>
    <w:p w14:paraId="4C9C4180" w14:textId="68C3B6BD" w:rsidR="00F91FA9" w:rsidRPr="00CD21ED" w:rsidRDefault="00F91FA9" w:rsidP="00EB60BA">
      <w:pPr>
        <w:pStyle w:val="Heading1"/>
        <w:rPr>
          <w:rFonts w:ascii="Arial" w:hAnsi="Arial" w:cs="Arial"/>
          <w:sz w:val="20"/>
          <w:szCs w:val="20"/>
        </w:rPr>
      </w:pPr>
      <w:r w:rsidRPr="00CD21ED">
        <w:rPr>
          <w:rFonts w:ascii="Arial" w:hAnsi="Arial" w:cs="Arial"/>
          <w:sz w:val="20"/>
          <w:szCs w:val="20"/>
        </w:rPr>
        <w:t>9. Testimonials from team</w:t>
      </w:r>
    </w:p>
    <w:p w14:paraId="35EBA5C6" w14:textId="1C4DFD81" w:rsidR="00643E93" w:rsidRDefault="007E31EE" w:rsidP="00EB60BA">
      <w:pPr>
        <w:pStyle w:val="NormalWeb"/>
        <w:numPr>
          <w:ilvl w:val="0"/>
          <w:numId w:val="11"/>
        </w:numPr>
        <w:spacing w:line="276" w:lineRule="auto"/>
        <w:rPr>
          <w:sz w:val="20"/>
          <w:szCs w:val="20"/>
        </w:rPr>
      </w:pPr>
      <w:r>
        <w:rPr>
          <w:rFonts w:ascii="Arial" w:hAnsi="Arial" w:cs="Arial"/>
          <w:sz w:val="20"/>
          <w:szCs w:val="20"/>
        </w:rPr>
        <w:t>“</w:t>
      </w:r>
      <w:r w:rsidR="00643E93" w:rsidRPr="00CD21ED">
        <w:rPr>
          <w:rFonts w:ascii="Arial" w:hAnsi="Arial" w:cs="Arial"/>
          <w:sz w:val="20"/>
          <w:szCs w:val="20"/>
        </w:rPr>
        <w:t>This internship helped me gain real-world experience in building production-level applications. I learned how to structure code professionally, work with APIs, and collaborate as part of a technical team</w:t>
      </w:r>
      <w:r w:rsidR="00643E93" w:rsidRPr="00CD21ED">
        <w:rPr>
          <w:sz w:val="20"/>
          <w:szCs w:val="20"/>
        </w:rPr>
        <w:t>.</w:t>
      </w:r>
      <w:r>
        <w:rPr>
          <w:sz w:val="20"/>
          <w:szCs w:val="20"/>
        </w:rPr>
        <w:t>”</w:t>
      </w:r>
    </w:p>
    <w:p w14:paraId="6F44293B" w14:textId="6D535D4C" w:rsidR="007E31EE" w:rsidRPr="007E31EE" w:rsidRDefault="007E31EE" w:rsidP="00EB60BA">
      <w:pPr>
        <w:pStyle w:val="NormalWeb"/>
        <w:numPr>
          <w:ilvl w:val="0"/>
          <w:numId w:val="11"/>
        </w:numPr>
        <w:spacing w:line="276" w:lineRule="auto"/>
        <w:rPr>
          <w:rFonts w:ascii="Arial" w:hAnsi="Arial" w:cs="Arial"/>
          <w:sz w:val="16"/>
          <w:szCs w:val="16"/>
        </w:rPr>
      </w:pPr>
      <w:r w:rsidRPr="007E31EE">
        <w:rPr>
          <w:rFonts w:ascii="Arial" w:hAnsi="Arial" w:cs="Arial"/>
          <w:sz w:val="20"/>
          <w:szCs w:val="20"/>
        </w:rPr>
        <w:lastRenderedPageBreak/>
        <w:t xml:space="preserve">“Working on </w:t>
      </w:r>
      <w:proofErr w:type="spellStart"/>
      <w:r w:rsidRPr="007E31EE">
        <w:rPr>
          <w:rFonts w:ascii="Arial" w:hAnsi="Arial" w:cs="Arial"/>
          <w:sz w:val="20"/>
          <w:szCs w:val="20"/>
        </w:rPr>
        <w:t>Insurai</w:t>
      </w:r>
      <w:proofErr w:type="spellEnd"/>
      <w:r w:rsidRPr="007E31EE">
        <w:rPr>
          <w:rFonts w:ascii="Arial" w:hAnsi="Arial" w:cs="Arial"/>
          <w:sz w:val="20"/>
          <w:szCs w:val="20"/>
        </w:rPr>
        <w:t xml:space="preserve"> allowed us to design a strong and secure backend using Spring Boot and MySQL. We ensured smooth data flow, performance, and reliability across the system.”</w:t>
      </w:r>
    </w:p>
    <w:p w14:paraId="322F0CBE" w14:textId="66CCF49F" w:rsidR="007E31EE" w:rsidRPr="007E31EE" w:rsidRDefault="007E31EE" w:rsidP="00EB60BA">
      <w:pPr>
        <w:pStyle w:val="NormalWeb"/>
        <w:numPr>
          <w:ilvl w:val="0"/>
          <w:numId w:val="11"/>
        </w:numPr>
        <w:spacing w:line="276" w:lineRule="auto"/>
        <w:rPr>
          <w:rFonts w:ascii="Arial" w:hAnsi="Arial" w:cs="Arial"/>
          <w:sz w:val="12"/>
          <w:szCs w:val="12"/>
        </w:rPr>
      </w:pPr>
      <w:r w:rsidRPr="007E31EE">
        <w:rPr>
          <w:rFonts w:ascii="Arial" w:hAnsi="Arial" w:cs="Arial"/>
          <w:sz w:val="20"/>
          <w:szCs w:val="20"/>
        </w:rPr>
        <w:t xml:space="preserve">“The </w:t>
      </w:r>
      <w:proofErr w:type="spellStart"/>
      <w:r w:rsidRPr="007E31EE">
        <w:rPr>
          <w:rFonts w:ascii="Arial" w:hAnsi="Arial" w:cs="Arial"/>
          <w:sz w:val="20"/>
          <w:szCs w:val="20"/>
        </w:rPr>
        <w:t>Insurai</w:t>
      </w:r>
      <w:proofErr w:type="spellEnd"/>
      <w:r w:rsidRPr="007E31EE">
        <w:rPr>
          <w:rFonts w:ascii="Arial" w:hAnsi="Arial" w:cs="Arial"/>
          <w:sz w:val="20"/>
          <w:szCs w:val="20"/>
        </w:rPr>
        <w:t xml:space="preserve"> project demonstrates effective</w:t>
      </w:r>
      <w:r w:rsidR="009B2540">
        <w:rPr>
          <w:rFonts w:ascii="Arial" w:hAnsi="Arial" w:cs="Arial"/>
          <w:sz w:val="20"/>
          <w:szCs w:val="20"/>
        </w:rPr>
        <w:t xml:space="preserve"> mentorshi</w:t>
      </w:r>
      <w:r w:rsidR="00EB60BA">
        <w:rPr>
          <w:rFonts w:ascii="Arial" w:hAnsi="Arial" w:cs="Arial"/>
          <w:sz w:val="20"/>
          <w:szCs w:val="20"/>
        </w:rPr>
        <w:t>p,</w:t>
      </w:r>
      <w:r w:rsidRPr="007E31EE">
        <w:rPr>
          <w:rFonts w:ascii="Arial" w:hAnsi="Arial" w:cs="Arial"/>
          <w:sz w:val="20"/>
          <w:szCs w:val="20"/>
        </w:rPr>
        <w:t xml:space="preserve"> teamwork, application of full-stack development concepts, and practical implementation of theoretical knowledge in a real-world domain.”</w:t>
      </w:r>
    </w:p>
    <w:p w14:paraId="4067CA6F" w14:textId="50499B74" w:rsidR="007E31EE" w:rsidRPr="007E31EE" w:rsidRDefault="009B2540" w:rsidP="00EB60BA">
      <w:pPr>
        <w:pStyle w:val="NormalWeb"/>
        <w:numPr>
          <w:ilvl w:val="0"/>
          <w:numId w:val="11"/>
        </w:numPr>
        <w:spacing w:line="276" w:lineRule="auto"/>
        <w:rPr>
          <w:rFonts w:ascii="Arial" w:hAnsi="Arial" w:cs="Arial"/>
          <w:sz w:val="12"/>
          <w:szCs w:val="12"/>
        </w:rPr>
      </w:pPr>
      <w:r>
        <w:rPr>
          <w:rFonts w:ascii="Arial" w:hAnsi="Arial" w:cs="Arial"/>
          <w:sz w:val="20"/>
          <w:szCs w:val="20"/>
        </w:rPr>
        <w:t>“Guidance and learning resources provided through Infosys Springboard enabled deeper exploration of modern tools and contributed to the development of analytical and technical problem solving skills”.</w:t>
      </w:r>
    </w:p>
    <w:p w14:paraId="7B514AB6" w14:textId="77777777" w:rsidR="007E31EE" w:rsidRPr="007E31EE" w:rsidRDefault="007E31EE" w:rsidP="00EB60BA">
      <w:pPr>
        <w:pStyle w:val="NormalWeb"/>
        <w:spacing w:line="276" w:lineRule="auto"/>
        <w:ind w:left="765"/>
        <w:rPr>
          <w:rFonts w:ascii="Arial" w:hAnsi="Arial" w:cs="Arial"/>
          <w:sz w:val="12"/>
          <w:szCs w:val="12"/>
        </w:rPr>
      </w:pPr>
    </w:p>
    <w:p w14:paraId="6FCBA4BB" w14:textId="77777777" w:rsidR="006578C2" w:rsidRPr="00CD21ED" w:rsidRDefault="006578C2" w:rsidP="00EB60BA">
      <w:pPr>
        <w:pStyle w:val="Heading1"/>
        <w:rPr>
          <w:rFonts w:ascii="Arial" w:hAnsi="Arial" w:cs="Arial"/>
          <w:sz w:val="20"/>
          <w:szCs w:val="20"/>
        </w:rPr>
      </w:pPr>
      <w:r w:rsidRPr="00CD21ED">
        <w:rPr>
          <w:rFonts w:ascii="Arial" w:hAnsi="Arial" w:cs="Arial"/>
          <w:sz w:val="20"/>
          <w:szCs w:val="20"/>
        </w:rPr>
        <w:t>10. Conclusion</w:t>
      </w:r>
    </w:p>
    <w:p w14:paraId="2826C05C" w14:textId="44F85CFC" w:rsidR="00665CB7" w:rsidRPr="00CD21ED" w:rsidRDefault="00643E93" w:rsidP="00EB60BA">
      <w:pPr>
        <w:rPr>
          <w:rFonts w:ascii="Arial" w:hAnsi="Arial" w:cs="Arial"/>
          <w:sz w:val="20"/>
          <w:szCs w:val="20"/>
        </w:rPr>
      </w:pPr>
      <w:r w:rsidRPr="006578C2">
        <w:rPr>
          <w:rFonts w:ascii="Arial" w:hAnsi="Arial" w:cs="Arial"/>
          <w:sz w:val="20"/>
          <w:szCs w:val="20"/>
        </w:rPr>
        <w:t xml:space="preserve">Overall, the internship provided valuable learning in software development and exposed me to real industry practices. The skills and experience gained will support my future projects and career goals in full-stack </w:t>
      </w:r>
      <w:proofErr w:type="spellStart"/>
      <w:r w:rsidRPr="006578C2">
        <w:rPr>
          <w:rFonts w:ascii="Arial" w:hAnsi="Arial" w:cs="Arial"/>
          <w:sz w:val="20"/>
          <w:szCs w:val="20"/>
        </w:rPr>
        <w:t>development</w:t>
      </w:r>
      <w:proofErr w:type="gramStart"/>
      <w:r w:rsidRPr="006578C2">
        <w:rPr>
          <w:rFonts w:ascii="Arial" w:hAnsi="Arial" w:cs="Arial"/>
        </w:rPr>
        <w:t>.</w:t>
      </w:r>
      <w:r w:rsidR="009D244B" w:rsidRPr="006578C2">
        <w:rPr>
          <w:rFonts w:ascii="Arial" w:hAnsi="Arial" w:cs="Arial"/>
          <w:sz w:val="20"/>
          <w:szCs w:val="20"/>
        </w:rPr>
        <w:t>.</w:t>
      </w:r>
      <w:proofErr w:type="gramEnd"/>
      <w:r w:rsidR="009B2540" w:rsidRPr="006578C2">
        <w:rPr>
          <w:rFonts w:ascii="Arial" w:hAnsi="Arial" w:cs="Arial"/>
          <w:sz w:val="20"/>
          <w:szCs w:val="20"/>
        </w:rPr>
        <w:t>The</w:t>
      </w:r>
      <w:proofErr w:type="spellEnd"/>
      <w:r w:rsidR="009B2540" w:rsidRPr="006578C2">
        <w:rPr>
          <w:rFonts w:ascii="Arial" w:hAnsi="Arial" w:cs="Arial"/>
          <w:sz w:val="20"/>
          <w:szCs w:val="20"/>
        </w:rPr>
        <w:t xml:space="preserve"> Infosys Springboard virtual internship was a highly enriching learning experience</w:t>
      </w:r>
      <w:r w:rsidR="009B2540">
        <w:rPr>
          <w:rFonts w:ascii="Arial" w:hAnsi="Arial" w:cs="Arial"/>
          <w:sz w:val="20"/>
          <w:szCs w:val="20"/>
        </w:rPr>
        <w:t>.</w:t>
      </w:r>
    </w:p>
    <w:p w14:paraId="71AE6163" w14:textId="6463D5C5" w:rsidR="00665CB7" w:rsidRPr="00CD21ED" w:rsidRDefault="00F91FA9" w:rsidP="00EB60BA">
      <w:pPr>
        <w:pStyle w:val="Heading1"/>
        <w:rPr>
          <w:rFonts w:ascii="Arial" w:hAnsi="Arial" w:cs="Arial"/>
          <w:sz w:val="20"/>
          <w:szCs w:val="20"/>
        </w:rPr>
      </w:pPr>
      <w:r w:rsidRPr="00CD21ED">
        <w:rPr>
          <w:rFonts w:ascii="Arial" w:hAnsi="Arial" w:cs="Arial"/>
          <w:sz w:val="20"/>
          <w:szCs w:val="20"/>
        </w:rPr>
        <w:t>11. Acknowledgements</w:t>
      </w:r>
    </w:p>
    <w:p w14:paraId="43611F30" w14:textId="687BCE26" w:rsidR="00643E93" w:rsidRPr="00CD21ED" w:rsidRDefault="00643E93" w:rsidP="00EB60BA">
      <w:pPr>
        <w:pStyle w:val="NormalWeb"/>
        <w:spacing w:line="276" w:lineRule="auto"/>
      </w:pPr>
      <w:r w:rsidRPr="00CD21ED">
        <w:rPr>
          <w:rFonts w:ascii="Arial" w:hAnsi="Arial" w:cs="Arial"/>
          <w:sz w:val="20"/>
          <w:szCs w:val="20"/>
        </w:rPr>
        <w:t xml:space="preserve">I sincerely thank </w:t>
      </w:r>
      <w:r w:rsidRPr="009B2540">
        <w:rPr>
          <w:rFonts w:ascii="Arial" w:hAnsi="Arial" w:cs="Arial"/>
          <w:b/>
          <w:bCs/>
          <w:sz w:val="20"/>
          <w:szCs w:val="20"/>
        </w:rPr>
        <w:t>Infosys Springboard</w:t>
      </w:r>
      <w:r w:rsidRPr="00CD21ED">
        <w:rPr>
          <w:rFonts w:ascii="Arial" w:hAnsi="Arial" w:cs="Arial"/>
          <w:sz w:val="20"/>
          <w:szCs w:val="20"/>
        </w:rPr>
        <w:t xml:space="preserve"> for providing this opportunity</w:t>
      </w:r>
      <w:r w:rsidR="009B2540">
        <w:rPr>
          <w:rFonts w:ascii="Arial" w:hAnsi="Arial" w:cs="Arial"/>
          <w:sz w:val="20"/>
          <w:szCs w:val="20"/>
        </w:rPr>
        <w:t xml:space="preserve"> to learn and work on a real world project</w:t>
      </w:r>
      <w:r w:rsidRPr="00CD21ED">
        <w:rPr>
          <w:rFonts w:ascii="Arial" w:hAnsi="Arial" w:cs="Arial"/>
          <w:sz w:val="20"/>
          <w:szCs w:val="20"/>
        </w:rPr>
        <w:t>. I would like to express my gratitude to my mentor</w:t>
      </w:r>
      <w:r w:rsidR="009B2540">
        <w:rPr>
          <w:rFonts w:ascii="Arial" w:hAnsi="Arial" w:cs="Arial"/>
          <w:sz w:val="20"/>
          <w:szCs w:val="20"/>
        </w:rPr>
        <w:t xml:space="preserve"> </w:t>
      </w:r>
      <w:proofErr w:type="spellStart"/>
      <w:r w:rsidR="009B2540" w:rsidRPr="009B2540">
        <w:rPr>
          <w:rFonts w:ascii="Arial" w:hAnsi="Arial" w:cs="Arial"/>
          <w:b/>
          <w:bCs/>
          <w:sz w:val="20"/>
          <w:szCs w:val="20"/>
        </w:rPr>
        <w:t>Mr.Senthil</w:t>
      </w:r>
      <w:proofErr w:type="spellEnd"/>
      <w:r w:rsidR="009B2540" w:rsidRPr="009B2540">
        <w:rPr>
          <w:rFonts w:ascii="Arial" w:hAnsi="Arial" w:cs="Arial"/>
          <w:b/>
          <w:bCs/>
          <w:sz w:val="20"/>
          <w:szCs w:val="20"/>
        </w:rPr>
        <w:t xml:space="preserve"> Subramanian</w:t>
      </w:r>
      <w:r w:rsidR="009B2540">
        <w:rPr>
          <w:rFonts w:ascii="Arial" w:hAnsi="Arial" w:cs="Arial"/>
          <w:sz w:val="20"/>
          <w:szCs w:val="20"/>
        </w:rPr>
        <w:t xml:space="preserve"> sir </w:t>
      </w:r>
      <w:r w:rsidR="00054629">
        <w:rPr>
          <w:rFonts w:ascii="Arial" w:hAnsi="Arial" w:cs="Arial"/>
          <w:sz w:val="20"/>
          <w:szCs w:val="20"/>
        </w:rPr>
        <w:t xml:space="preserve">for his consistent </w:t>
      </w:r>
      <w:proofErr w:type="spellStart"/>
      <w:r w:rsidR="00054629">
        <w:rPr>
          <w:rFonts w:ascii="Arial" w:hAnsi="Arial" w:cs="Arial"/>
          <w:sz w:val="20"/>
          <w:szCs w:val="20"/>
        </w:rPr>
        <w:t>guidance</w:t>
      </w:r>
      <w:proofErr w:type="gramStart"/>
      <w:r w:rsidR="00054629">
        <w:rPr>
          <w:rFonts w:ascii="Arial" w:hAnsi="Arial" w:cs="Arial"/>
          <w:sz w:val="20"/>
          <w:szCs w:val="20"/>
        </w:rPr>
        <w:t>,encouragement</w:t>
      </w:r>
      <w:proofErr w:type="spellEnd"/>
      <w:proofErr w:type="gramEnd"/>
      <w:r w:rsidR="00054629">
        <w:rPr>
          <w:rFonts w:ascii="Arial" w:hAnsi="Arial" w:cs="Arial"/>
          <w:sz w:val="20"/>
          <w:szCs w:val="20"/>
        </w:rPr>
        <w:t xml:space="preserve"> and constructive feedback throughout the internship. Additionally I acknowledge the dedication and collaborative effort of all team </w:t>
      </w:r>
      <w:proofErr w:type="gramStart"/>
      <w:r w:rsidR="00054629">
        <w:rPr>
          <w:rFonts w:ascii="Arial" w:hAnsi="Arial" w:cs="Arial"/>
          <w:sz w:val="20"/>
          <w:szCs w:val="20"/>
        </w:rPr>
        <w:t>members ,which</w:t>
      </w:r>
      <w:proofErr w:type="gramEnd"/>
      <w:r w:rsidR="00054629">
        <w:rPr>
          <w:rFonts w:ascii="Arial" w:hAnsi="Arial" w:cs="Arial"/>
          <w:sz w:val="20"/>
          <w:szCs w:val="20"/>
        </w:rPr>
        <w:t xml:space="preserve"> were essential to the successful completion of this project.</w:t>
      </w:r>
    </w:p>
    <w:p w14:paraId="49DAF63F" w14:textId="5941A6C3" w:rsidR="00665CB7" w:rsidRPr="00CD21ED" w:rsidRDefault="009D244B" w:rsidP="00EB60BA">
      <w:pPr>
        <w:rPr>
          <w:rFonts w:ascii="Arial" w:hAnsi="Arial" w:cs="Arial"/>
          <w:sz w:val="20"/>
          <w:szCs w:val="20"/>
        </w:rPr>
      </w:pPr>
      <w:r w:rsidRPr="00CD21ED">
        <w:rPr>
          <w:rFonts w:ascii="Arial" w:hAnsi="Arial" w:cs="Arial"/>
          <w:sz w:val="20"/>
          <w:szCs w:val="20"/>
        </w:rPr>
        <w:t>.</w:t>
      </w:r>
    </w:p>
    <w:sectPr w:rsidR="00665CB7" w:rsidRPr="00CD21ED" w:rsidSect="00034616">
      <w:headerReference w:type="default"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8DDDA8" w14:textId="77777777" w:rsidR="00971239" w:rsidRDefault="00971239" w:rsidP="00D41A2D">
      <w:pPr>
        <w:spacing w:after="0" w:line="240" w:lineRule="auto"/>
      </w:pPr>
      <w:r>
        <w:separator/>
      </w:r>
    </w:p>
  </w:endnote>
  <w:endnote w:type="continuationSeparator" w:id="0">
    <w:p w14:paraId="58F5099B" w14:textId="77777777" w:rsidR="00971239" w:rsidRDefault="00971239"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altName w:val="Courier New"/>
    <w:panose1 w:val="00000400000000000000"/>
    <w:charset w:val="01"/>
    <w:family w:val="roman"/>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FDC0C8" w14:textId="54778116" w:rsidR="009B2540" w:rsidRDefault="009B2540">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sidR="00FE04A6">
      <w:rPr>
        <w:noProof/>
        <w:color w:val="4F81BD" w:themeColor="accent1"/>
        <w:sz w:val="20"/>
        <w:szCs w:val="20"/>
      </w:rPr>
      <w:t>6</w:t>
    </w:r>
    <w:r>
      <w:rPr>
        <w:color w:val="4F81BD" w:themeColor="accent1"/>
        <w:sz w:val="20"/>
        <w:szCs w:val="20"/>
      </w:rPr>
      <w:fldChar w:fldCharType="end"/>
    </w:r>
  </w:p>
  <w:p w14:paraId="14D4C39E" w14:textId="77777777" w:rsidR="009B2540" w:rsidRDefault="009B25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A641CC" w14:textId="77777777" w:rsidR="00971239" w:rsidRDefault="00971239" w:rsidP="00D41A2D">
      <w:pPr>
        <w:spacing w:after="0" w:line="240" w:lineRule="auto"/>
      </w:pPr>
      <w:r>
        <w:separator/>
      </w:r>
    </w:p>
  </w:footnote>
  <w:footnote w:type="continuationSeparator" w:id="0">
    <w:p w14:paraId="6CC33CE4" w14:textId="77777777" w:rsidR="00971239" w:rsidRDefault="00971239"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81C559" w14:textId="5CC28C09" w:rsidR="009B2540" w:rsidRDefault="009B2540" w:rsidP="001E47D9">
    <w:pPr>
      <w:pStyle w:val="Header"/>
    </w:pPr>
    <w:r w:rsidRPr="001E47D9">
      <w:rPr>
        <w:rFonts w:ascii="Arial" w:hAnsi="Arial" w:cs="Arial"/>
        <w:sz w:val="20"/>
        <w:szCs w:val="20"/>
      </w:rPr>
      <w:t xml:space="preserve">Virtual Internship 6.0                                                                                 </w:t>
    </w:r>
    <w:r w:rsidRPr="00D41A2D">
      <w:rPr>
        <w:noProof/>
        <w:lang w:val="en-IN" w:eastAsia="en-IN" w:bidi="hi-IN"/>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9B2540" w:rsidRDefault="009B25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E67293C"/>
    <w:multiLevelType w:val="hybridMultilevel"/>
    <w:tmpl w:val="9D707912"/>
    <w:lvl w:ilvl="0" w:tplc="240E7DCA">
      <w:start w:val="1"/>
      <w:numFmt w:val="bullet"/>
      <w:lvlText w:val=""/>
      <w:lvlJc w:val="left"/>
      <w:pPr>
        <w:ind w:left="765" w:hanging="360"/>
      </w:pPr>
      <w:rPr>
        <w:rFonts w:ascii="Wingdings" w:hAnsi="Wingdings" w:hint="default"/>
        <w:sz w:val="18"/>
        <w:szCs w:val="18"/>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0" w15:restartNumberingAfterBreak="0">
    <w:nsid w:val="5B4366EE"/>
    <w:multiLevelType w:val="hybridMultilevel"/>
    <w:tmpl w:val="86C4B492"/>
    <w:lvl w:ilvl="0" w:tplc="E17CF7CC">
      <w:start w:val="1"/>
      <w:numFmt w:val="bullet"/>
      <w:lvlText w:val=""/>
      <w:lvlJc w:val="left"/>
      <w:pPr>
        <w:ind w:left="780" w:hanging="360"/>
      </w:pPr>
      <w:rPr>
        <w:rFonts w:ascii="Symbol" w:hAnsi="Symbol" w:hint="default"/>
        <w:sz w:val="18"/>
        <w:szCs w:val="18"/>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4629"/>
    <w:rsid w:val="0006063C"/>
    <w:rsid w:val="000A7D05"/>
    <w:rsid w:val="00137ADD"/>
    <w:rsid w:val="0015074B"/>
    <w:rsid w:val="0016102F"/>
    <w:rsid w:val="001658E4"/>
    <w:rsid w:val="001E47D9"/>
    <w:rsid w:val="0029639D"/>
    <w:rsid w:val="00326F90"/>
    <w:rsid w:val="003C5CA1"/>
    <w:rsid w:val="005B55F1"/>
    <w:rsid w:val="00632B42"/>
    <w:rsid w:val="00643E93"/>
    <w:rsid w:val="006578C2"/>
    <w:rsid w:val="00665CB7"/>
    <w:rsid w:val="006F12E3"/>
    <w:rsid w:val="00707F54"/>
    <w:rsid w:val="00712CF6"/>
    <w:rsid w:val="00730AF5"/>
    <w:rsid w:val="007551EF"/>
    <w:rsid w:val="00792907"/>
    <w:rsid w:val="007E31EE"/>
    <w:rsid w:val="007F0C31"/>
    <w:rsid w:val="00811B34"/>
    <w:rsid w:val="008607EF"/>
    <w:rsid w:val="00896A7E"/>
    <w:rsid w:val="00923E2D"/>
    <w:rsid w:val="00971239"/>
    <w:rsid w:val="009B2540"/>
    <w:rsid w:val="009D244B"/>
    <w:rsid w:val="00AA1D8D"/>
    <w:rsid w:val="00AE1366"/>
    <w:rsid w:val="00B47730"/>
    <w:rsid w:val="00B90F1D"/>
    <w:rsid w:val="00CB0664"/>
    <w:rsid w:val="00CD21ED"/>
    <w:rsid w:val="00D41A2D"/>
    <w:rsid w:val="00DF7CE0"/>
    <w:rsid w:val="00E63E25"/>
    <w:rsid w:val="00EB0369"/>
    <w:rsid w:val="00EB60BA"/>
    <w:rsid w:val="00EC4854"/>
    <w:rsid w:val="00F1698F"/>
    <w:rsid w:val="00F91FA9"/>
    <w:rsid w:val="00FC139A"/>
    <w:rsid w:val="00FC693F"/>
    <w:rsid w:val="00FE04A6"/>
    <w:rsid w:val="00FE35BC"/>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88CD5A7"/>
  <w14:defaultImageDpi w14:val="33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E1366"/>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1161151">
      <w:bodyDiv w:val="1"/>
      <w:marLeft w:val="0"/>
      <w:marRight w:val="0"/>
      <w:marTop w:val="0"/>
      <w:marBottom w:val="0"/>
      <w:divBdr>
        <w:top w:val="none" w:sz="0" w:space="0" w:color="auto"/>
        <w:left w:val="none" w:sz="0" w:space="0" w:color="auto"/>
        <w:bottom w:val="none" w:sz="0" w:space="0" w:color="auto"/>
        <w:right w:val="none" w:sz="0" w:space="0" w:color="auto"/>
      </w:divBdr>
    </w:div>
    <w:div w:id="818300929">
      <w:bodyDiv w:val="1"/>
      <w:marLeft w:val="0"/>
      <w:marRight w:val="0"/>
      <w:marTop w:val="0"/>
      <w:marBottom w:val="0"/>
      <w:divBdr>
        <w:top w:val="none" w:sz="0" w:space="0" w:color="auto"/>
        <w:left w:val="none" w:sz="0" w:space="0" w:color="auto"/>
        <w:bottom w:val="none" w:sz="0" w:space="0" w:color="auto"/>
        <w:right w:val="none" w:sz="0" w:space="0" w:color="auto"/>
      </w:divBdr>
    </w:div>
    <w:div w:id="880554910">
      <w:bodyDiv w:val="1"/>
      <w:marLeft w:val="0"/>
      <w:marRight w:val="0"/>
      <w:marTop w:val="0"/>
      <w:marBottom w:val="0"/>
      <w:divBdr>
        <w:top w:val="none" w:sz="0" w:space="0" w:color="auto"/>
        <w:left w:val="none" w:sz="0" w:space="0" w:color="auto"/>
        <w:bottom w:val="none" w:sz="0" w:space="0" w:color="auto"/>
        <w:right w:val="none" w:sz="0" w:space="0" w:color="auto"/>
      </w:divBdr>
    </w:div>
    <w:div w:id="919559538">
      <w:bodyDiv w:val="1"/>
      <w:marLeft w:val="0"/>
      <w:marRight w:val="0"/>
      <w:marTop w:val="0"/>
      <w:marBottom w:val="0"/>
      <w:divBdr>
        <w:top w:val="none" w:sz="0" w:space="0" w:color="auto"/>
        <w:left w:val="none" w:sz="0" w:space="0" w:color="auto"/>
        <w:bottom w:val="none" w:sz="0" w:space="0" w:color="auto"/>
        <w:right w:val="none" w:sz="0" w:space="0" w:color="auto"/>
      </w:divBdr>
    </w:div>
    <w:div w:id="1021004974">
      <w:bodyDiv w:val="1"/>
      <w:marLeft w:val="0"/>
      <w:marRight w:val="0"/>
      <w:marTop w:val="0"/>
      <w:marBottom w:val="0"/>
      <w:divBdr>
        <w:top w:val="none" w:sz="0" w:space="0" w:color="auto"/>
        <w:left w:val="none" w:sz="0" w:space="0" w:color="auto"/>
        <w:bottom w:val="none" w:sz="0" w:space="0" w:color="auto"/>
        <w:right w:val="none" w:sz="0" w:space="0" w:color="auto"/>
      </w:divBdr>
    </w:div>
    <w:div w:id="1101998584">
      <w:bodyDiv w:val="1"/>
      <w:marLeft w:val="0"/>
      <w:marRight w:val="0"/>
      <w:marTop w:val="0"/>
      <w:marBottom w:val="0"/>
      <w:divBdr>
        <w:top w:val="none" w:sz="0" w:space="0" w:color="auto"/>
        <w:left w:val="none" w:sz="0" w:space="0" w:color="auto"/>
        <w:bottom w:val="none" w:sz="0" w:space="0" w:color="auto"/>
        <w:right w:val="none" w:sz="0" w:space="0" w:color="auto"/>
      </w:divBdr>
    </w:div>
    <w:div w:id="1500000634">
      <w:bodyDiv w:val="1"/>
      <w:marLeft w:val="0"/>
      <w:marRight w:val="0"/>
      <w:marTop w:val="0"/>
      <w:marBottom w:val="0"/>
      <w:divBdr>
        <w:top w:val="none" w:sz="0" w:space="0" w:color="auto"/>
        <w:left w:val="none" w:sz="0" w:space="0" w:color="auto"/>
        <w:bottom w:val="none" w:sz="0" w:space="0" w:color="auto"/>
        <w:right w:val="none" w:sz="0" w:space="0" w:color="auto"/>
      </w:divBdr>
    </w:div>
    <w:div w:id="18715293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2A8C32-C33B-46B3-8D6B-BBF3A0B97B05}">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155</TotalTime>
  <Pages>6</Pages>
  <Words>1339</Words>
  <Characters>7633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intel</cp:lastModifiedBy>
  <cp:revision>7</cp:revision>
  <dcterms:created xsi:type="dcterms:W3CDTF">2025-12-08T11:48:00Z</dcterms:created>
  <dcterms:modified xsi:type="dcterms:W3CDTF">2025-12-14T07:19:00Z</dcterms:modified>
  <cp:category/>
</cp:coreProperties>
</file>