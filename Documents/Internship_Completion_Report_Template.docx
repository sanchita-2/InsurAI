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23EE6A31" w14:textId="55AA1F06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  <w:r w:rsidR="00EB0369" w:rsidRPr="00EB0369">
        <w:rPr>
          <w:rFonts w:ascii="Arial" w:hAnsi="Arial" w:cs="Arial"/>
          <w:b w:val="0"/>
          <w:bCs w:val="0"/>
          <w:sz w:val="20"/>
          <w:szCs w:val="20"/>
        </w:rPr>
        <w:t>&lt;Do not mention any personally identifiable information like email ID, institute details, mobile phone number etc.&gt;</w:t>
      </w:r>
    </w:p>
    <w:p w14:paraId="5CB1814B" w14:textId="54131B28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Batch Number</w:t>
      </w:r>
      <w:r w:rsidR="000F7F01">
        <w:rPr>
          <w:rFonts w:ascii="Arial" w:hAnsi="Arial" w:cs="Arial"/>
          <w:sz w:val="20"/>
          <w:szCs w:val="20"/>
        </w:rPr>
        <w:t xml:space="preserve"> -5</w:t>
      </w:r>
    </w:p>
    <w:p w14:paraId="1B819ECA" w14:textId="389A505D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Start date</w:t>
      </w:r>
      <w:r w:rsidR="000F7F01">
        <w:rPr>
          <w:rFonts w:ascii="Arial" w:hAnsi="Arial" w:cs="Arial"/>
          <w:sz w:val="20"/>
          <w:szCs w:val="20"/>
        </w:rPr>
        <w:t>-13/10/25</w:t>
      </w:r>
    </w:p>
    <w:p w14:paraId="0C6CAAA7" w14:textId="56EBCB60" w:rsidR="00665CB7" w:rsidRPr="00F91FA9" w:rsidRDefault="000B246E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Name</w:t>
      </w:r>
      <w:r w:rsidR="00F91FA9" w:rsidRPr="00F91FA9">
        <w:rPr>
          <w:rFonts w:ascii="Arial" w:hAnsi="Arial" w:cs="Arial"/>
          <w:sz w:val="20"/>
          <w:szCs w:val="20"/>
        </w:rPr>
        <w:t>s</w:t>
      </w:r>
      <w:r w:rsidRPr="00F91FA9">
        <w:rPr>
          <w:rFonts w:ascii="Arial" w:hAnsi="Arial" w:cs="Arial"/>
          <w:sz w:val="20"/>
          <w:szCs w:val="20"/>
        </w:rPr>
        <w:t xml:space="preserve">: </w:t>
      </w:r>
      <w:r w:rsidR="000F7F01">
        <w:rPr>
          <w:rFonts w:ascii="Arial" w:hAnsi="Arial" w:cs="Arial"/>
          <w:sz w:val="20"/>
          <w:szCs w:val="20"/>
        </w:rPr>
        <w:t>Sanchita kumari</w:t>
      </w:r>
    </w:p>
    <w:p w14:paraId="350B4579" w14:textId="77777777" w:rsidR="00665CB7" w:rsidRPr="00F91FA9" w:rsidRDefault="000B246E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77777777" w:rsidR="00665CB7" w:rsidRPr="00F91FA9" w:rsidRDefault="000B246E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50F17729" w14:textId="6C197D61" w:rsidR="00665CB7" w:rsidRPr="00F91FA9" w:rsidRDefault="000F7F0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InsurAI Corporate Policy Automation and Intelligence system.</w:t>
      </w:r>
    </w:p>
    <w:p w14:paraId="5A7546B2" w14:textId="7A1E5867" w:rsidR="00665CB7" w:rsidRDefault="000B246E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307CAC47" w14:textId="6B2BA6DF" w:rsidR="00C106BF" w:rsidRPr="00C106BF" w:rsidRDefault="00C106BF" w:rsidP="00C106BF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C106BF">
        <w:rPr>
          <w:rFonts w:ascii="Arial" w:hAnsi="Arial" w:cs="Arial"/>
          <w:sz w:val="20"/>
          <w:szCs w:val="20"/>
        </w:rPr>
        <w:t xml:space="preserve">The objective of </w:t>
      </w:r>
      <w:r w:rsidRPr="00C106BF">
        <w:rPr>
          <w:rStyle w:val="Strong"/>
          <w:rFonts w:ascii="Arial" w:hAnsi="Arial" w:cs="Arial"/>
          <w:sz w:val="20"/>
          <w:szCs w:val="20"/>
        </w:rPr>
        <w:t>InsurAI</w:t>
      </w:r>
      <w:r w:rsidRPr="00C106BF">
        <w:rPr>
          <w:rFonts w:ascii="Arial" w:hAnsi="Arial" w:cs="Arial"/>
          <w:sz w:val="20"/>
          <w:szCs w:val="20"/>
        </w:rPr>
        <w:t xml:space="preserve"> is to design and develop an </w:t>
      </w:r>
      <w:r w:rsidRPr="00C106BF">
        <w:rPr>
          <w:rStyle w:val="Strong"/>
          <w:rFonts w:ascii="Arial" w:hAnsi="Arial" w:cs="Arial"/>
          <w:sz w:val="20"/>
          <w:szCs w:val="20"/>
        </w:rPr>
        <w:t>AI-driven corporate insurance management system</w:t>
      </w:r>
      <w:r w:rsidRPr="00C106BF">
        <w:rPr>
          <w:rFonts w:ascii="Arial" w:hAnsi="Arial" w:cs="Arial"/>
          <w:sz w:val="20"/>
          <w:szCs w:val="20"/>
        </w:rPr>
        <w:t xml:space="preserve"> that automates the creation, customization, and analysis of insurance policies for businesses</w:t>
      </w:r>
      <w:r>
        <w:rPr>
          <w:rFonts w:ascii="Arial" w:hAnsi="Arial" w:cs="Arial"/>
          <w:sz w:val="20"/>
          <w:szCs w:val="20"/>
        </w:rPr>
        <w:t xml:space="preserve"> and individuals.</w:t>
      </w:r>
      <w:r w:rsidRPr="00C106BF">
        <w:rPr>
          <w:rFonts w:ascii="Arial" w:hAnsi="Arial" w:cs="Arial"/>
          <w:sz w:val="20"/>
          <w:szCs w:val="20"/>
        </w:rPr>
        <w:t xml:space="preserve">The system aims to </w:t>
      </w:r>
      <w:r w:rsidRPr="00C106BF">
        <w:rPr>
          <w:rStyle w:val="Strong"/>
          <w:rFonts w:ascii="Arial" w:hAnsi="Arial" w:cs="Arial"/>
          <w:sz w:val="20"/>
          <w:szCs w:val="20"/>
        </w:rPr>
        <w:t>reduce manual intervention</w:t>
      </w:r>
      <w:r w:rsidRPr="00C106BF">
        <w:rPr>
          <w:rFonts w:ascii="Arial" w:hAnsi="Arial" w:cs="Arial"/>
          <w:sz w:val="20"/>
          <w:szCs w:val="20"/>
        </w:rPr>
        <w:t xml:space="preserve">, </w:t>
      </w:r>
      <w:r w:rsidRPr="00C106BF">
        <w:rPr>
          <w:rStyle w:val="Strong"/>
          <w:rFonts w:ascii="Arial" w:hAnsi="Arial" w:cs="Arial"/>
          <w:sz w:val="20"/>
          <w:szCs w:val="20"/>
        </w:rPr>
        <w:t>enhance decision-making</w:t>
      </w:r>
      <w:r w:rsidRPr="00C106BF">
        <w:rPr>
          <w:rFonts w:ascii="Arial" w:hAnsi="Arial" w:cs="Arial"/>
          <w:sz w:val="20"/>
          <w:szCs w:val="20"/>
        </w:rPr>
        <w:t xml:space="preserve"> through intelligent insights, and </w:t>
      </w:r>
      <w:r w:rsidRPr="00C106BF">
        <w:rPr>
          <w:rStyle w:val="Strong"/>
          <w:rFonts w:ascii="Arial" w:hAnsi="Arial" w:cs="Arial"/>
          <w:sz w:val="20"/>
          <w:szCs w:val="20"/>
        </w:rPr>
        <w:t>streamline policy lifecycle management</w:t>
      </w:r>
      <w:r w:rsidRPr="00C106BF">
        <w:rPr>
          <w:rFonts w:ascii="Arial" w:hAnsi="Arial" w:cs="Arial"/>
          <w:sz w:val="20"/>
          <w:szCs w:val="20"/>
        </w:rPr>
        <w:t xml:space="preserve"> — from underwriting to claims</w:t>
      </w:r>
      <w:r>
        <w:rPr>
          <w:rFonts w:ascii="Arial" w:hAnsi="Arial" w:cs="Arial"/>
          <w:sz w:val="20"/>
          <w:szCs w:val="20"/>
        </w:rPr>
        <w:t xml:space="preserve"> processing</w:t>
      </w:r>
      <w:r w:rsidRPr="00C106BF">
        <w:rPr>
          <w:rFonts w:ascii="Arial" w:hAnsi="Arial" w:cs="Arial"/>
          <w:sz w:val="20"/>
          <w:szCs w:val="20"/>
        </w:rPr>
        <w:t>.</w:t>
      </w:r>
    </w:p>
    <w:p w14:paraId="79327208" w14:textId="46482055" w:rsidR="00C106BF" w:rsidRPr="00C106BF" w:rsidRDefault="00C106BF" w:rsidP="00C106BF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C106BF">
        <w:rPr>
          <w:rFonts w:ascii="Arial" w:hAnsi="Arial" w:cs="Arial"/>
          <w:sz w:val="20"/>
          <w:szCs w:val="20"/>
        </w:rPr>
        <w:t xml:space="preserve">By implementing InsurAI, corporate clients can achieve </w:t>
      </w:r>
      <w:r w:rsidRPr="00C106BF">
        <w:rPr>
          <w:rStyle w:val="Strong"/>
          <w:rFonts w:ascii="Arial" w:hAnsi="Arial" w:cs="Arial"/>
          <w:sz w:val="20"/>
          <w:szCs w:val="20"/>
        </w:rPr>
        <w:t>faster policy approvals</w:t>
      </w:r>
      <w:r w:rsidRPr="00C106BF">
        <w:rPr>
          <w:rFonts w:ascii="Arial" w:hAnsi="Arial" w:cs="Arial"/>
          <w:sz w:val="20"/>
          <w:szCs w:val="20"/>
        </w:rPr>
        <w:t xml:space="preserve">, </w:t>
      </w:r>
      <w:r w:rsidRPr="00C106BF">
        <w:rPr>
          <w:rStyle w:val="Strong"/>
          <w:rFonts w:ascii="Arial" w:hAnsi="Arial" w:cs="Arial"/>
          <w:sz w:val="20"/>
          <w:szCs w:val="20"/>
        </w:rPr>
        <w:t>personalized coverage recommendations</w:t>
      </w:r>
      <w:r w:rsidRPr="00C106BF">
        <w:rPr>
          <w:rFonts w:ascii="Arial" w:hAnsi="Arial" w:cs="Arial"/>
          <w:sz w:val="20"/>
          <w:szCs w:val="20"/>
        </w:rPr>
        <w:t xml:space="preserve">, </w:t>
      </w:r>
      <w:r w:rsidRPr="00C106BF">
        <w:rPr>
          <w:rStyle w:val="Strong"/>
          <w:rFonts w:ascii="Arial" w:hAnsi="Arial" w:cs="Arial"/>
          <w:sz w:val="20"/>
          <w:szCs w:val="20"/>
        </w:rPr>
        <w:t>fraud detection</w:t>
      </w:r>
      <w:r w:rsidRPr="00C106BF">
        <w:rPr>
          <w:rFonts w:ascii="Arial" w:hAnsi="Arial" w:cs="Arial"/>
          <w:sz w:val="20"/>
          <w:szCs w:val="20"/>
        </w:rPr>
        <w:t xml:space="preserve">, and </w:t>
      </w:r>
      <w:r w:rsidRPr="00C106BF">
        <w:rPr>
          <w:rStyle w:val="Strong"/>
          <w:rFonts w:ascii="Arial" w:hAnsi="Arial" w:cs="Arial"/>
          <w:sz w:val="20"/>
          <w:szCs w:val="20"/>
        </w:rPr>
        <w:t>data-driven business insights</w:t>
      </w:r>
      <w:r w:rsidRPr="00C106BF">
        <w:rPr>
          <w:rFonts w:ascii="Arial" w:hAnsi="Arial" w:cs="Arial"/>
          <w:sz w:val="20"/>
          <w:szCs w:val="20"/>
        </w:rPr>
        <w:t>, leading to higher efficiency and transparency in the insurance process</w:t>
      </w:r>
    </w:p>
    <w:p w14:paraId="50FDCB01" w14:textId="19B5AB8E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34AFA29A" w14:textId="67EC731B" w:rsidR="00F91FA9" w:rsidRPr="00F91FA9" w:rsidRDefault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Describe the internship project in detail. Include your approach, technology used, impact of this project in real world implementation. </w:t>
      </w:r>
    </w:p>
    <w:p w14:paraId="2C583C92" w14:textId="33D0C31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65CB7" w:rsidRPr="00F91FA9" w14:paraId="3BE04654" w14:textId="77777777">
        <w:tc>
          <w:tcPr>
            <w:tcW w:w="2880" w:type="dxa"/>
          </w:tcPr>
          <w:p w14:paraId="50186F5A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>
        <w:tc>
          <w:tcPr>
            <w:tcW w:w="2880" w:type="dxa"/>
          </w:tcPr>
          <w:p w14:paraId="25F6C987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079DFEB0" w14:textId="4624A673" w:rsidR="00665CB7" w:rsidRPr="00F91FA9" w:rsidRDefault="000F7F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Understand the project and create Login and Registration screen and Home , About section</w:t>
            </w:r>
          </w:p>
        </w:tc>
        <w:tc>
          <w:tcPr>
            <w:tcW w:w="2880" w:type="dxa"/>
          </w:tcPr>
          <w:p w14:paraId="534053B8" w14:textId="12BC17A3" w:rsidR="00665CB7" w:rsidRPr="00F91FA9" w:rsidRDefault="000F7F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 and registration screen created. Home and about section created.</w:t>
            </w:r>
          </w:p>
        </w:tc>
      </w:tr>
      <w:tr w:rsidR="00665CB7" w:rsidRPr="00F91FA9" w14:paraId="6348B752" w14:textId="77777777">
        <w:tc>
          <w:tcPr>
            <w:tcW w:w="2880" w:type="dxa"/>
          </w:tcPr>
          <w:p w14:paraId="408C9369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6BFFFB42" w14:textId="4757C405" w:rsidR="00665CB7" w:rsidRPr="00F91FA9" w:rsidRDefault="000F7F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Learn springboot and implement it in the project</w:t>
            </w:r>
          </w:p>
        </w:tc>
        <w:tc>
          <w:tcPr>
            <w:tcW w:w="2880" w:type="dxa"/>
          </w:tcPr>
          <w:p w14:paraId="56570431" w14:textId="2C30FC94" w:rsidR="00665CB7" w:rsidRPr="00F91FA9" w:rsidRDefault="000F7F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Implementing springboot.</w:t>
            </w:r>
          </w:p>
        </w:tc>
      </w:tr>
      <w:tr w:rsidR="00665CB7" w:rsidRPr="00F91FA9" w14:paraId="6C11F08A" w14:textId="77777777">
        <w:tc>
          <w:tcPr>
            <w:tcW w:w="2880" w:type="dxa"/>
          </w:tcPr>
          <w:p w14:paraId="77ADB7BA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5E6E4CD6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488687BB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8D1D5A6" w14:textId="77777777">
        <w:tc>
          <w:tcPr>
            <w:tcW w:w="2880" w:type="dxa"/>
          </w:tcPr>
          <w:p w14:paraId="0745D5A6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 w14:paraId="1D21E9FE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91A80F4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3F8CFA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07FE95F4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51C314C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61FD2B7A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21E9EF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 w14:paraId="39A4256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693C904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362648FA" w14:textId="77777777">
        <w:tc>
          <w:tcPr>
            <w:tcW w:w="2880" w:type="dxa"/>
          </w:tcPr>
          <w:p w14:paraId="1107DC6E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 w14:paraId="75A031F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DAAA2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 xml:space="preserve">Final </w:t>
            </w:r>
            <w:r w:rsidRPr="00F91FA9">
              <w:rPr>
                <w:rFonts w:ascii="Arial" w:hAnsi="Arial" w:cs="Arial"/>
                <w:sz w:val="20"/>
                <w:szCs w:val="20"/>
              </w:rPr>
              <w:t>Submission</w:t>
            </w:r>
          </w:p>
        </w:tc>
        <w:tc>
          <w:tcPr>
            <w:tcW w:w="2880" w:type="dxa"/>
          </w:tcPr>
          <w:p w14:paraId="72786917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06496D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0B246E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 w14:paraId="2AB4314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DD279F5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5b. Project execution details</w:t>
      </w:r>
    </w:p>
    <w:p w14:paraId="365F9549" w14:textId="36831784" w:rsidR="00D41A2D" w:rsidRPr="00F91FA9" w:rsidRDefault="00D41A2D" w:rsidP="00D41A2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Explain in detail how this project was executed</w:t>
      </w:r>
    </w:p>
    <w:p w14:paraId="5266372D" w14:textId="77777777" w:rsidR="00D41A2D" w:rsidRPr="00D41A2D" w:rsidRDefault="00D41A2D" w:rsidP="00D41A2D"/>
    <w:p w14:paraId="2BABC693" w14:textId="5003DF7D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77EDBC0E" w14:textId="77777777" w:rsidR="00665CB7" w:rsidRPr="00F91FA9" w:rsidRDefault="000B246E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Include relevant visuals such as screenshots of work done, dashboards, code snippets, or designs.</w:t>
      </w:r>
    </w:p>
    <w:p w14:paraId="7654704D" w14:textId="1DECA3B4" w:rsidR="00665CB7" w:rsidRPr="00F91FA9" w:rsidRDefault="000B246E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(Insert images)</w:t>
      </w:r>
    </w:p>
    <w:p w14:paraId="206526B2" w14:textId="35E1BAD8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638A43B8" w14:textId="77777777" w:rsidR="00665CB7" w:rsidRPr="00F91FA9" w:rsidRDefault="000B246E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List and explain any technical, operational, or communication challenges encountered during the internship. Mention how they were resolved or mitigated.</w:t>
      </w:r>
    </w:p>
    <w:p w14:paraId="4A54C781" w14:textId="6B09EE6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31767BA7" w14:textId="77777777" w:rsidR="00665CB7" w:rsidRDefault="000B246E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Highlight the key takeaways from the internship. Mentio</w:t>
      </w:r>
      <w:r w:rsidRPr="00F91FA9">
        <w:rPr>
          <w:rFonts w:ascii="Arial" w:hAnsi="Arial" w:cs="Arial"/>
          <w:sz w:val="20"/>
          <w:szCs w:val="20"/>
        </w:rPr>
        <w:t>n any tools, technologies, soft skills, or domain knowledge gained.</w:t>
      </w:r>
    </w:p>
    <w:p w14:paraId="4C9C4180" w14:textId="68C3B6BD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2189B0E1" w14:textId="23C489BA" w:rsidR="00F91FA9" w:rsidRDefault="00F91FA9" w:rsidP="00F91F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Share your experience / success points</w:t>
      </w:r>
    </w:p>
    <w:p w14:paraId="29727CB4" w14:textId="06371BA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2826C05C" w14:textId="77777777" w:rsidR="00665CB7" w:rsidRPr="00F91FA9" w:rsidRDefault="000B246E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Summarize the overall experience, impact of the internship, and how it aligns with your academic or career </w:t>
      </w:r>
      <w:r w:rsidRPr="00F91FA9">
        <w:rPr>
          <w:rFonts w:ascii="Arial" w:hAnsi="Arial" w:cs="Arial"/>
          <w:sz w:val="20"/>
          <w:szCs w:val="20"/>
        </w:rPr>
        <w:t>goals.</w:t>
      </w:r>
    </w:p>
    <w:p w14:paraId="71AE6163" w14:textId="6463D5C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49DAF63F" w14:textId="395712EB" w:rsidR="00665CB7" w:rsidRPr="00F91FA9" w:rsidRDefault="00C106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am highly grateful to Infosys springboard for providing me this internship opportunity.</w:t>
      </w:r>
      <w:r w:rsidR="00B27181">
        <w:rPr>
          <w:rFonts w:ascii="Arial" w:hAnsi="Arial" w:cs="Arial"/>
          <w:sz w:val="20"/>
          <w:szCs w:val="20"/>
        </w:rPr>
        <w:t xml:space="preserve">I am also very thankful to my mentor Senthil sir who is always supportive and very humble and polite to the interns .He guided us </w:t>
      </w:r>
      <w:bookmarkStart w:id="0" w:name="_GoBack"/>
      <w:bookmarkEnd w:id="0"/>
      <w:r w:rsidR="00B27181">
        <w:rPr>
          <w:rFonts w:ascii="Arial" w:hAnsi="Arial" w:cs="Arial"/>
          <w:sz w:val="20"/>
          <w:szCs w:val="20"/>
        </w:rPr>
        <w:t>and taught us everything needed for this project</w:t>
      </w:r>
    </w:p>
    <w:sectPr w:rsidR="00665CB7" w:rsidRPr="00F91FA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A8AF5A" w14:textId="77777777" w:rsidR="000B246E" w:rsidRDefault="000B246E" w:rsidP="00D41A2D">
      <w:pPr>
        <w:spacing w:after="0" w:line="240" w:lineRule="auto"/>
      </w:pPr>
      <w:r>
        <w:separator/>
      </w:r>
    </w:p>
  </w:endnote>
  <w:endnote w:type="continuationSeparator" w:id="0">
    <w:p w14:paraId="4D0F27F0" w14:textId="77777777" w:rsidR="000B246E" w:rsidRDefault="000B246E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DC0C8" w14:textId="0627B272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 w:rsidR="00B27181">
      <w:rPr>
        <w:noProof/>
        <w:color w:val="4F81BD" w:themeColor="accent1"/>
        <w:sz w:val="20"/>
        <w:szCs w:val="20"/>
      </w:rPr>
      <w:t>2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829CEE" w14:textId="77777777" w:rsidR="000B246E" w:rsidRDefault="000B246E" w:rsidP="00D41A2D">
      <w:pPr>
        <w:spacing w:after="0" w:line="240" w:lineRule="auto"/>
      </w:pPr>
      <w:r>
        <w:separator/>
      </w:r>
    </w:p>
  </w:footnote>
  <w:footnote w:type="continuationSeparator" w:id="0">
    <w:p w14:paraId="4C61909D" w14:textId="77777777" w:rsidR="000B246E" w:rsidRDefault="000B246E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  <w:lang w:val="en-IN" w:eastAsia="en-IN" w:bidi="hi-IN"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246E"/>
    <w:rsid w:val="000F7F01"/>
    <w:rsid w:val="0015074B"/>
    <w:rsid w:val="001658E4"/>
    <w:rsid w:val="001E47D9"/>
    <w:rsid w:val="0029639D"/>
    <w:rsid w:val="00326F90"/>
    <w:rsid w:val="00665CB7"/>
    <w:rsid w:val="00730AF5"/>
    <w:rsid w:val="00792907"/>
    <w:rsid w:val="008607EF"/>
    <w:rsid w:val="00896A7E"/>
    <w:rsid w:val="00923E2D"/>
    <w:rsid w:val="00AA1D8D"/>
    <w:rsid w:val="00B27181"/>
    <w:rsid w:val="00B47730"/>
    <w:rsid w:val="00B90F1D"/>
    <w:rsid w:val="00C106BF"/>
    <w:rsid w:val="00CB0664"/>
    <w:rsid w:val="00D41A2D"/>
    <w:rsid w:val="00EB0369"/>
    <w:rsid w:val="00EC4854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10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33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867BFB-CAA1-4251-B488-77F59D6A491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intel</cp:lastModifiedBy>
  <cp:revision>2</cp:revision>
  <dcterms:created xsi:type="dcterms:W3CDTF">2025-11-07T12:32:00Z</dcterms:created>
  <dcterms:modified xsi:type="dcterms:W3CDTF">2025-11-07T12:32:00Z</dcterms:modified>
  <cp:category/>
</cp:coreProperties>
</file>